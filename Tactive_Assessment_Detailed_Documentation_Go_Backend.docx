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TACTIVE INTERNSHIP HIRING ASSESSMENT</w:t>
      </w:r>
    </w:p>
    <w:p>
      <w:pPr>
        <w:jc w:val="center"/>
      </w:pPr>
      <w:r>
        <w:rPr>
          <w:b/>
          <w:sz w:val="48"/>
        </w:rPr>
        <w:t>AI-Powered QA Automation,</w:t>
        <w:br/>
        <w:t>Documentation &amp; Software Engineering</w:t>
      </w:r>
    </w:p>
    <w:p>
      <w:pPr>
        <w:jc w:val="center"/>
      </w:pPr>
      <w:r>
        <w:rPr>
          <w:sz w:val="28"/>
        </w:rPr>
        <w:t>Detailed Project Documentation</w:t>
        <w:br/>
        <w:t>Proposed Scenario: Turf Slot Booking System</w:t>
        <w:br/>
        <w:t>Backend: Go</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Details</w:t>
            </w:r>
          </w:p>
        </w:tc>
      </w:tr>
      <w:tr>
        <w:tc>
          <w:tcPr>
            <w:tcW w:type="dxa" w:w="5040"/>
          </w:tcPr>
          <w:p>
            <w:r>
              <w:t>Assessment</w:t>
            </w:r>
          </w:p>
        </w:tc>
        <w:tc>
          <w:tcPr>
            <w:tcW w:type="dxa" w:w="5040"/>
          </w:tcPr>
          <w:p>
            <w:r>
              <w:t>Tactive Internship Hiring Assessment</w:t>
            </w:r>
          </w:p>
        </w:tc>
      </w:tr>
      <w:tr>
        <w:tc>
          <w:tcPr>
            <w:tcW w:type="dxa" w:w="5040"/>
          </w:tcPr>
          <w:p>
            <w:r>
              <w:t>Duration</w:t>
            </w:r>
          </w:p>
        </w:tc>
        <w:tc>
          <w:tcPr>
            <w:tcW w:type="dxa" w:w="5040"/>
          </w:tcPr>
          <w:p>
            <w:r>
              <w:t>One week</w:t>
            </w:r>
          </w:p>
        </w:tc>
      </w:tr>
      <w:tr>
        <w:tc>
          <w:tcPr>
            <w:tcW w:type="dxa" w:w="5040"/>
          </w:tcPr>
          <w:p>
            <w:r>
              <w:t>Application</w:t>
            </w:r>
          </w:p>
        </w:tc>
        <w:tc>
          <w:tcPr>
            <w:tcW w:type="dxa" w:w="5040"/>
          </w:tcPr>
          <w:p>
            <w:r>
              <w:t>Turf Slot Booking and Reservation System</w:t>
            </w:r>
          </w:p>
        </w:tc>
      </w:tr>
      <w:tr>
        <w:tc>
          <w:tcPr>
            <w:tcW w:type="dxa" w:w="5040"/>
          </w:tcPr>
          <w:p>
            <w:r>
              <w:t>Core problem</w:t>
            </w:r>
          </w:p>
        </w:tc>
        <w:tc>
          <w:tcPr>
            <w:tcW w:type="dxa" w:w="5040"/>
          </w:tcPr>
          <w:p>
            <w:r>
              <w:t>Availability validation and conflict-free slot booking</w:t>
            </w:r>
          </w:p>
        </w:tc>
      </w:tr>
      <w:tr>
        <w:tc>
          <w:tcPr>
            <w:tcW w:type="dxa" w:w="5040"/>
          </w:tcPr>
          <w:p>
            <w:r>
              <w:t>Frontend</w:t>
            </w:r>
          </w:p>
        </w:tc>
        <w:tc>
          <w:tcPr>
            <w:tcW w:type="dxa" w:w="5040"/>
          </w:tcPr>
          <w:p>
            <w:r>
              <w:t>React + Vite</w:t>
            </w:r>
          </w:p>
        </w:tc>
      </w:tr>
      <w:tr>
        <w:tc>
          <w:tcPr>
            <w:tcW w:type="dxa" w:w="5040"/>
          </w:tcPr>
          <w:p>
            <w:r>
              <w:t>Backend</w:t>
            </w:r>
          </w:p>
        </w:tc>
        <w:tc>
          <w:tcPr>
            <w:tcW w:type="dxa" w:w="5040"/>
          </w:tcPr>
          <w:p>
            <w:r>
              <w:t>Go</w:t>
            </w:r>
          </w:p>
        </w:tc>
      </w:tr>
      <w:tr>
        <w:tc>
          <w:tcPr>
            <w:tcW w:type="dxa" w:w="5040"/>
          </w:tcPr>
          <w:p>
            <w:r>
              <w:t>HTTP layer</w:t>
            </w:r>
          </w:p>
        </w:tc>
        <w:tc>
          <w:tcPr>
            <w:tcW w:type="dxa" w:w="5040"/>
          </w:tcPr>
          <w:p>
            <w:r>
              <w:t>Chi router</w:t>
            </w:r>
          </w:p>
        </w:tc>
      </w:tr>
      <w:tr>
        <w:tc>
          <w:tcPr>
            <w:tcW w:type="dxa" w:w="5040"/>
          </w:tcPr>
          <w:p>
            <w:r>
              <w:t>Database</w:t>
            </w:r>
          </w:p>
        </w:tc>
        <w:tc>
          <w:tcPr>
            <w:tcW w:type="dxa" w:w="5040"/>
          </w:tcPr>
          <w:p>
            <w:r>
              <w:t>PostgreSQL</w:t>
            </w:r>
          </w:p>
        </w:tc>
      </w:tr>
      <w:tr>
        <w:tc>
          <w:tcPr>
            <w:tcW w:type="dxa" w:w="5040"/>
          </w:tcPr>
          <w:p>
            <w:r>
              <w:t>Database access</w:t>
            </w:r>
          </w:p>
        </w:tc>
        <w:tc>
          <w:tcPr>
            <w:tcW w:type="dxa" w:w="5040"/>
          </w:tcPr>
          <w:p>
            <w:r>
              <w:t>pgx / database/sql</w:t>
            </w:r>
          </w:p>
        </w:tc>
      </w:tr>
      <w:tr>
        <w:tc>
          <w:tcPr>
            <w:tcW w:type="dxa" w:w="5040"/>
          </w:tcPr>
          <w:p>
            <w:r>
              <w:t>Authentication</w:t>
            </w:r>
          </w:p>
        </w:tc>
        <w:tc>
          <w:tcPr>
            <w:tcW w:type="dxa" w:w="5040"/>
          </w:tcPr>
          <w:p>
            <w:r>
              <w:t>JWT or secure session approach</w:t>
            </w:r>
          </w:p>
        </w:tc>
      </w:tr>
      <w:tr>
        <w:tc>
          <w:tcPr>
            <w:tcW w:type="dxa" w:w="5040"/>
          </w:tcPr>
          <w:p>
            <w:r>
              <w:t>Testing</w:t>
            </w:r>
          </w:p>
        </w:tc>
        <w:tc>
          <w:tcPr>
            <w:tcW w:type="dxa" w:w="5040"/>
          </w:tcPr>
          <w:p>
            <w:r>
              <w:t>Go testing + httptest + Playwright</w:t>
            </w:r>
          </w:p>
        </w:tc>
      </w:tr>
      <w:tr>
        <w:tc>
          <w:tcPr>
            <w:tcW w:type="dxa" w:w="5040"/>
          </w:tcPr>
          <w:p>
            <w:r>
              <w:t>AI assistance</w:t>
            </w:r>
          </w:p>
        </w:tc>
        <w:tc>
          <w:tcPr>
            <w:tcW w:type="dxa" w:w="5040"/>
          </w:tcPr>
          <w:p>
            <w:r>
              <w:t>ChatGPT and/or Cursor, using the exact tools actually used</w:t>
            </w:r>
          </w:p>
        </w:tc>
      </w:tr>
      <w:tr>
        <w:tc>
          <w:tcPr>
            <w:tcW w:type="dxa" w:w="5040"/>
          </w:tcPr>
          <w:p>
            <w:r>
              <w:t>Evidence</w:t>
            </w:r>
          </w:p>
        </w:tc>
        <w:tc>
          <w:tcPr>
            <w:tcW w:type="dxa" w:w="5040"/>
          </w:tcPr>
          <w:p>
            <w:r>
              <w:t>Blueprint; replace placeholders with actual results before submission</w:t>
            </w:r>
          </w:p>
        </w:tc>
      </w:tr>
    </w:tbl>
    <w:p/>
    <w:p>
      <w:pPr>
        <w:jc w:val="center"/>
      </w:pPr>
      <w:r>
        <w:rPr>
          <w:b/>
        </w:rPr>
        <w:t>IMPORTANT: Never present planned test counts, AI attempts, screenshots, or results as completed evidence until actually executed.</w:t>
      </w:r>
    </w:p>
    <w:p>
      <w:r>
        <w:br w:type="page"/>
      </w:r>
    </w:p>
    <w:p>
      <w:pPr>
        <w:pStyle w:val="Heading1"/>
      </w:pPr>
      <w:r>
        <w:t>1. Executive Summary</w:t>
      </w:r>
    </w:p>
    <w:p>
      <w:r>
        <w:t>The Tactive assessment is a one-week build-it-yourself engineering exercise. The candidate must create a working web application, use AI to generate and execute automated tests, deliberately demonstrate that tests detect a broken application, use an AI-driven change loop to implement a new feature and recover from regressions, and produce professional documentation, presentation material and a five-minute demo.</w:t>
      </w:r>
    </w:p>
    <w:p>
      <w:r>
        <w:t>This documentation proposes a Turf Slot Booking System using React + Vite, a Go backend, and PostgreSQL. Authenticated users can view turf slots and reserve an available slot while the backend prevents conflicting active bookings. The scenario provides business rules, validation, authorization, state transitions, concurrency concerns and useful negative tests.</w:t>
      </w:r>
    </w:p>
    <w:p>
      <w:r>
        <w:t>The central engineering story is the build → test → break → detect → fix → retest loop. AI is an assistant, not the verification mechanism.</w:t>
      </w:r>
    </w:p>
    <w:p>
      <w:pPr>
        <w:pStyle w:val="Heading1"/>
      </w:pPr>
      <w:r>
        <w:t>2. Assessment Alignment</w:t>
      </w:r>
    </w:p>
    <w:p>
      <w:r>
        <w:t>The uploaded assessment brief states that AI use is allowed and expected and evaluates completeness, complexity, AI orchestration, security, documentation/communication and failure handling. It requires a runnable repository, executed automated tests including a deliberate red run, an AI change-loop evidence log, architecture/design/user documentation, presentation material and a five-minute video.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Criterion</w:t>
            </w:r>
          </w:p>
        </w:tc>
        <w:tc>
          <w:tcPr>
            <w:tcW w:type="dxa" w:w="3360"/>
            <w:shd w:fill="D9EAF7"/>
          </w:tcPr>
          <w:p>
            <w:r>
              <w:rPr>
                <w:b/>
              </w:rPr>
              <w:t>Weight</w:t>
            </w:r>
          </w:p>
        </w:tc>
        <w:tc>
          <w:tcPr>
            <w:tcW w:type="dxa" w:w="3360"/>
            <w:shd w:fill="D9EAF7"/>
          </w:tcPr>
          <w:p>
            <w:r>
              <w:rPr>
                <w:b/>
              </w:rPr>
              <w:t>Project response</w:t>
            </w:r>
          </w:p>
        </w:tc>
      </w:tr>
      <w:tr>
        <w:tc>
          <w:tcPr>
            <w:tcW w:type="dxa" w:w="3360"/>
          </w:tcPr>
          <w:p>
            <w:r>
              <w:t>Completeness</w:t>
            </w:r>
          </w:p>
        </w:tc>
        <w:tc>
          <w:tcPr>
            <w:tcW w:type="dxa" w:w="3360"/>
          </w:tcPr>
          <w:p>
            <w:r>
              <w:t>25%</w:t>
            </w:r>
          </w:p>
        </w:tc>
        <w:tc>
          <w:tcPr>
            <w:tcW w:type="dxa" w:w="3360"/>
          </w:tcPr>
          <w:p>
            <w:r>
              <w:t>Working booking application, tests and complete change loop.</w:t>
            </w:r>
          </w:p>
        </w:tc>
      </w:tr>
      <w:tr>
        <w:tc>
          <w:tcPr>
            <w:tcW w:type="dxa" w:w="3360"/>
          </w:tcPr>
          <w:p>
            <w:r>
              <w:t>Complexity and ambition</w:t>
            </w:r>
          </w:p>
        </w:tc>
        <w:tc>
          <w:tcPr>
            <w:tcW w:type="dxa" w:w="3360"/>
          </w:tcPr>
          <w:p>
            <w:r>
              <w:t>20%</w:t>
            </w:r>
          </w:p>
        </w:tc>
        <w:tc>
          <w:tcPr>
            <w:tcW w:type="dxa" w:w="3360"/>
          </w:tcPr>
          <w:p>
            <w:r>
              <w:t>Availability, conflict prevention, validation, authorization, cancellation and concurrency.</w:t>
            </w:r>
          </w:p>
        </w:tc>
      </w:tr>
      <w:tr>
        <w:tc>
          <w:tcPr>
            <w:tcW w:type="dxa" w:w="3360"/>
          </w:tcPr>
          <w:p>
            <w:r>
              <w:t>AI orchestration</w:t>
            </w:r>
          </w:p>
        </w:tc>
        <w:tc>
          <w:tcPr>
            <w:tcW w:type="dxa" w:w="3360"/>
          </w:tcPr>
          <w:p>
            <w:r>
              <w:t>20%</w:t>
            </w:r>
          </w:p>
        </w:tc>
        <w:tc>
          <w:tcPr>
            <w:tcW w:type="dxa" w:w="3360"/>
          </w:tcPr>
          <w:p>
            <w:r>
              <w:t>AI-assisted implementation, test generation, deliberate failure and iterative repair.</w:t>
            </w:r>
          </w:p>
        </w:tc>
      </w:tr>
      <w:tr>
        <w:tc>
          <w:tcPr>
            <w:tcW w:type="dxa" w:w="3360"/>
          </w:tcPr>
          <w:p>
            <w:r>
              <w:t>Security</w:t>
            </w:r>
          </w:p>
        </w:tc>
        <w:tc>
          <w:tcPr>
            <w:tcW w:type="dxa" w:w="3360"/>
          </w:tcPr>
          <w:p>
            <w:r>
              <w:t>15%</w:t>
            </w:r>
          </w:p>
        </w:tc>
        <w:tc>
          <w:tcPr>
            <w:tcW w:type="dxa" w:w="3360"/>
          </w:tcPr>
          <w:p>
            <w:r>
              <w:t>Authentication, authorization, validation and secret management.</w:t>
            </w:r>
          </w:p>
        </w:tc>
      </w:tr>
      <w:tr>
        <w:tc>
          <w:tcPr>
            <w:tcW w:type="dxa" w:w="3360"/>
          </w:tcPr>
          <w:p>
            <w:r>
              <w:t>Documentation and communication</w:t>
            </w:r>
          </w:p>
        </w:tc>
        <w:tc>
          <w:tcPr>
            <w:tcW w:type="dxa" w:w="3360"/>
          </w:tcPr>
          <w:p>
            <w:r>
              <w:t>15%</w:t>
            </w:r>
          </w:p>
        </w:tc>
        <w:tc>
          <w:tcPr>
            <w:tcW w:type="dxa" w:w="3360"/>
          </w:tcPr>
          <w:p>
            <w:r>
              <w:t>Architecture, design, user guide, README, evidence, slides and demo.</w:t>
            </w:r>
          </w:p>
        </w:tc>
      </w:tr>
      <w:tr>
        <w:tc>
          <w:tcPr>
            <w:tcW w:type="dxa" w:w="3360"/>
          </w:tcPr>
          <w:p>
            <w:r>
              <w:t>Handling failure</w:t>
            </w:r>
          </w:p>
        </w:tc>
        <w:tc>
          <w:tcPr>
            <w:tcW w:type="dxa" w:w="3360"/>
          </w:tcPr>
          <w:p>
            <w:r>
              <w:t>5%</w:t>
            </w:r>
          </w:p>
        </w:tc>
        <w:tc>
          <w:tcPr>
            <w:tcW w:type="dxa" w:w="3360"/>
          </w:tcPr>
          <w:p>
            <w:r>
              <w:t>Controlled defect, actual red run, root cause and fix.</w:t>
            </w:r>
          </w:p>
        </w:tc>
      </w:tr>
    </w:tbl>
    <w:p/>
    <w:p>
      <w:pPr>
        <w:pStyle w:val="Heading1"/>
      </w:pPr>
      <w:r>
        <w:t>3. Problem Statement</w:t>
      </w:r>
    </w:p>
    <w:p>
      <w:r>
        <w:t>A turf-booking system must ensure that a user receives a confirmed reservation only when the selected slot is available. Frontend availability is not sufficient because multiple requests can arrive close together. The Go backend and database must be authoritative.</w:t>
      </w:r>
    </w:p>
    <w:p>
      <w:pPr>
        <w:pStyle w:val="Heading2"/>
      </w:pPr>
      <w:r>
        <w:t>Core problem</w:t>
      </w:r>
    </w:p>
    <w:p>
      <w:r>
        <w:t>Build a small web application where an authenticated user selects a turf, date and time slot and creates a booking. The system must prevent more than one active confirmed booking for the same slot.</w:t>
      </w:r>
    </w:p>
    <w:p>
      <w:pPr>
        <w:pStyle w:val="Heading2"/>
      </w:pPr>
      <w:r>
        <w:t>Why this scenario works</w:t>
      </w:r>
    </w:p>
    <w:p>
      <w:pPr>
        <w:pStyle w:val="ListBullet"/>
      </w:pPr>
      <w:r>
        <w:t>Real business workflow rather than generic CRUD.</w:t>
      </w:r>
    </w:p>
    <w:p>
      <w:pPr>
        <w:pStyle w:val="ListBullet"/>
      </w:pPr>
      <w:r>
        <w:t>Clear rules become automated tests.</w:t>
      </w:r>
    </w:p>
    <w:p>
      <w:pPr>
        <w:pStyle w:val="ListBullet"/>
      </w:pPr>
      <w:r>
        <w:t>Normal, edge and invalid-input cases are meaningful.</w:t>
      </w:r>
    </w:p>
    <w:p>
      <w:pPr>
        <w:pStyle w:val="ListBullet"/>
      </w:pPr>
      <w:r>
        <w:t>Authentication and ownership create security cases.</w:t>
      </w:r>
    </w:p>
    <w:p>
      <w:pPr>
        <w:pStyle w:val="ListBullet"/>
      </w:pPr>
      <w:r>
        <w:t>Cancellation creates a state transition and regression opportunity.</w:t>
      </w:r>
    </w:p>
    <w:p>
      <w:pPr>
        <w:pStyle w:val="ListBullet"/>
      </w:pPr>
      <w:r>
        <w:t>Go demonstrates explicit handlers, services, database access and concurrency-aware backend design.</w:t>
      </w:r>
    </w:p>
    <w:p>
      <w:pPr>
        <w:pStyle w:val="ListBullet"/>
      </w:pPr>
      <w:r>
        <w:t>Scope is small enough for one week.</w:t>
      </w:r>
    </w:p>
    <w:p>
      <w:pPr>
        <w:pStyle w:val="Heading1"/>
      </w:pPr>
      <w:r>
        <w:t>4. Goals and Non-Goals</w:t>
      </w:r>
    </w:p>
    <w:p>
      <w:pPr>
        <w:pStyle w:val="Heading2"/>
      </w:pPr>
      <w:r>
        <w:t>4.1 Goals</w:t>
      </w:r>
    </w:p>
    <w:p>
      <w:pPr>
        <w:pStyle w:val="ListBullet"/>
      </w:pPr>
      <w:r>
        <w:t>Runnable React + Go application.</w:t>
      </w:r>
    </w:p>
    <w:p>
      <w:pPr>
        <w:pStyle w:val="ListBullet"/>
      </w:pPr>
      <w:r>
        <w:t>Authenticated turf/slot browsing.</w:t>
      </w:r>
    </w:p>
    <w:p>
      <w:pPr>
        <w:pStyle w:val="ListBullet"/>
      </w:pPr>
      <w:r>
        <w:t>Booking of available slots.</w:t>
      </w:r>
    </w:p>
    <w:p>
      <w:pPr>
        <w:pStyle w:val="ListBullet"/>
      </w:pPr>
      <w:r>
        <w:t>Backend/database duplicate-booking protection.</w:t>
      </w:r>
    </w:p>
    <w:p>
      <w:pPr>
        <w:pStyle w:val="ListBullet"/>
      </w:pPr>
      <w:r>
        <w:t>Validation and authorization.</w:t>
      </w:r>
    </w:p>
    <w:p>
      <w:pPr>
        <w:pStyle w:val="ListBullet"/>
      </w:pPr>
      <w:r>
        <w:t>Automated tests that can fail.</w:t>
      </w:r>
    </w:p>
    <w:p>
      <w:pPr>
        <w:pStyle w:val="ListBullet"/>
      </w:pPr>
      <w:r>
        <w:t>Genuine deliberate red run.</w:t>
      </w:r>
    </w:p>
    <w:p>
      <w:pPr>
        <w:pStyle w:val="ListBullet"/>
      </w:pPr>
      <w:r>
        <w:t>AI change loop for a meaningful feature.</w:t>
      </w:r>
    </w:p>
    <w:p>
      <w:pPr>
        <w:pStyle w:val="ListBullet"/>
      </w:pPr>
      <w:r>
        <w:t>Professional evidence and documentation.</w:t>
      </w:r>
    </w:p>
    <w:p>
      <w:pPr>
        <w:pStyle w:val="Heading2"/>
      </w:pPr>
      <w:r>
        <w:t>4.2 Non-Goals</w:t>
      </w:r>
    </w:p>
    <w:p>
      <w:pPr>
        <w:pStyle w:val="ListBullet"/>
      </w:pPr>
      <w:r>
        <w:t>Real payment gateway.</w:t>
      </w:r>
    </w:p>
    <w:p>
      <w:pPr>
        <w:pStyle w:val="ListBullet"/>
      </w:pPr>
      <w:r>
        <w:t>Microservices.</w:t>
      </w:r>
    </w:p>
    <w:p>
      <w:pPr>
        <w:pStyle w:val="ListBullet"/>
      </w:pPr>
      <w:r>
        <w:t>Real-time chat.</w:t>
      </w:r>
    </w:p>
    <w:p>
      <w:pPr>
        <w:pStyle w:val="ListBullet"/>
      </w:pPr>
      <w:r>
        <w:t>Advanced recommendations.</w:t>
      </w:r>
    </w:p>
    <w:p>
      <w:pPr>
        <w:pStyle w:val="ListBullet"/>
      </w:pPr>
      <w:r>
        <w:t>Complex analytics.</w:t>
      </w:r>
    </w:p>
    <w:p>
      <w:pPr>
        <w:pStyle w:val="ListBullet"/>
      </w:pPr>
      <w:r>
        <w:t>Kubernetes/cloud infrastructure not needed for evaluation.</w:t>
      </w:r>
    </w:p>
    <w:p>
      <w:pPr>
        <w:pStyle w:val="ListBullet"/>
      </w:pPr>
      <w:r>
        <w:t>Unrelated feature expansion.</w:t>
      </w:r>
    </w:p>
    <w:p>
      <w:pPr>
        <w:pStyle w:val="Heading1"/>
      </w:pPr>
      <w:r>
        <w:t>5.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Requirement</w:t>
            </w:r>
          </w:p>
        </w:tc>
        <w:tc>
          <w:tcPr>
            <w:tcW w:type="dxa" w:w="3360"/>
            <w:shd w:fill="D9EAF7"/>
          </w:tcPr>
          <w:p>
            <w:r>
              <w:rPr>
                <w:b/>
              </w:rPr>
              <w:t>Description</w:t>
            </w:r>
          </w:p>
        </w:tc>
      </w:tr>
      <w:tr>
        <w:tc>
          <w:tcPr>
            <w:tcW w:type="dxa" w:w="3360"/>
          </w:tcPr>
          <w:p>
            <w:r>
              <w:t>FR-01</w:t>
            </w:r>
          </w:p>
        </w:tc>
        <w:tc>
          <w:tcPr>
            <w:tcW w:type="dxa" w:w="3360"/>
          </w:tcPr>
          <w:p>
            <w:r>
              <w:t>Authentication</w:t>
            </w:r>
          </w:p>
        </w:tc>
        <w:tc>
          <w:tcPr>
            <w:tcW w:type="dxa" w:w="3360"/>
          </w:tcPr>
          <w:p>
            <w:r>
              <w:t>User can log in with valid credentials.</w:t>
            </w:r>
          </w:p>
        </w:tc>
      </w:tr>
      <w:tr>
        <w:tc>
          <w:tcPr>
            <w:tcW w:type="dxa" w:w="3360"/>
          </w:tcPr>
          <w:p>
            <w:r>
              <w:t>FR-02</w:t>
            </w:r>
          </w:p>
        </w:tc>
        <w:tc>
          <w:tcPr>
            <w:tcW w:type="dxa" w:w="3360"/>
          </w:tcPr>
          <w:p>
            <w:r>
              <w:t>Turf listing</w:t>
            </w:r>
          </w:p>
        </w:tc>
        <w:tc>
          <w:tcPr>
            <w:tcW w:type="dxa" w:w="3360"/>
          </w:tcPr>
          <w:p>
            <w:r>
              <w:t>System displays available turfs.</w:t>
            </w:r>
          </w:p>
        </w:tc>
      </w:tr>
      <w:tr>
        <w:tc>
          <w:tcPr>
            <w:tcW w:type="dxa" w:w="3360"/>
          </w:tcPr>
          <w:p>
            <w:r>
              <w:t>FR-03</w:t>
            </w:r>
          </w:p>
        </w:tc>
        <w:tc>
          <w:tcPr>
            <w:tcW w:type="dxa" w:w="3360"/>
          </w:tcPr>
          <w:p>
            <w:r>
              <w:t>Slot listing</w:t>
            </w:r>
          </w:p>
        </w:tc>
        <w:tc>
          <w:tcPr>
            <w:tcW w:type="dxa" w:w="3360"/>
          </w:tcPr>
          <w:p>
            <w:r>
              <w:t>User views slots for a turf/date.</w:t>
            </w:r>
          </w:p>
        </w:tc>
      </w:tr>
      <w:tr>
        <w:tc>
          <w:tcPr>
            <w:tcW w:type="dxa" w:w="3360"/>
          </w:tcPr>
          <w:p>
            <w:r>
              <w:t>FR-04</w:t>
            </w:r>
          </w:p>
        </w:tc>
        <w:tc>
          <w:tcPr>
            <w:tcW w:type="dxa" w:w="3360"/>
          </w:tcPr>
          <w:p>
            <w:r>
              <w:t>Availability</w:t>
            </w:r>
          </w:p>
        </w:tc>
        <w:tc>
          <w:tcPr>
            <w:tcW w:type="dxa" w:w="3360"/>
          </w:tcPr>
          <w:p>
            <w:r>
              <w:t>System identifies active bookings.</w:t>
            </w:r>
          </w:p>
        </w:tc>
      </w:tr>
      <w:tr>
        <w:tc>
          <w:tcPr>
            <w:tcW w:type="dxa" w:w="3360"/>
          </w:tcPr>
          <w:p>
            <w:r>
              <w:t>FR-05</w:t>
            </w:r>
          </w:p>
        </w:tc>
        <w:tc>
          <w:tcPr>
            <w:tcW w:type="dxa" w:w="3360"/>
          </w:tcPr>
          <w:p>
            <w:r>
              <w:t>Booking</w:t>
            </w:r>
          </w:p>
        </w:tc>
        <w:tc>
          <w:tcPr>
            <w:tcW w:type="dxa" w:w="3360"/>
          </w:tcPr>
          <w:p>
            <w:r>
              <w:t>Authenticated user reserves an available slot.</w:t>
            </w:r>
          </w:p>
        </w:tc>
      </w:tr>
      <w:tr>
        <w:tc>
          <w:tcPr>
            <w:tcW w:type="dxa" w:w="3360"/>
          </w:tcPr>
          <w:p>
            <w:r>
              <w:t>FR-06</w:t>
            </w:r>
          </w:p>
        </w:tc>
        <w:tc>
          <w:tcPr>
            <w:tcW w:type="dxa" w:w="3360"/>
          </w:tcPr>
          <w:p>
            <w:r>
              <w:t>Conflict prevention</w:t>
            </w:r>
          </w:p>
        </w:tc>
        <w:tc>
          <w:tcPr>
            <w:tcW w:type="dxa" w:w="3360"/>
          </w:tcPr>
          <w:p>
            <w:r>
              <w:t>Second active booking for same slot is rejected.</w:t>
            </w:r>
          </w:p>
        </w:tc>
      </w:tr>
      <w:tr>
        <w:tc>
          <w:tcPr>
            <w:tcW w:type="dxa" w:w="3360"/>
          </w:tcPr>
          <w:p>
            <w:r>
              <w:t>FR-07</w:t>
            </w:r>
          </w:p>
        </w:tc>
        <w:tc>
          <w:tcPr>
            <w:tcW w:type="dxa" w:w="3360"/>
          </w:tcPr>
          <w:p>
            <w:r>
              <w:t>Validation</w:t>
            </w:r>
          </w:p>
        </w:tc>
        <w:tc>
          <w:tcPr>
            <w:tcW w:type="dxa" w:w="3360"/>
          </w:tcPr>
          <w:p>
            <w:r>
              <w:t>Invalid IDs, dates and missing fields are rejected safely.</w:t>
            </w:r>
          </w:p>
        </w:tc>
      </w:tr>
      <w:tr>
        <w:tc>
          <w:tcPr>
            <w:tcW w:type="dxa" w:w="3360"/>
          </w:tcPr>
          <w:p>
            <w:r>
              <w:t>FR-08</w:t>
            </w:r>
          </w:p>
        </w:tc>
        <w:tc>
          <w:tcPr>
            <w:tcW w:type="dxa" w:w="3360"/>
          </w:tcPr>
          <w:p>
            <w:r>
              <w:t>Authorization</w:t>
            </w:r>
          </w:p>
        </w:tc>
        <w:tc>
          <w:tcPr>
            <w:tcW w:type="dxa" w:w="3360"/>
          </w:tcPr>
          <w:p>
            <w:r>
              <w:t>User cannot modify another user's booking.</w:t>
            </w:r>
          </w:p>
        </w:tc>
      </w:tr>
      <w:tr>
        <w:tc>
          <w:tcPr>
            <w:tcW w:type="dxa" w:w="3360"/>
          </w:tcPr>
          <w:p>
            <w:r>
              <w:t>FR-09</w:t>
            </w:r>
          </w:p>
        </w:tc>
        <w:tc>
          <w:tcPr>
            <w:tcW w:type="dxa" w:w="3360"/>
          </w:tcPr>
          <w:p>
            <w:r>
              <w:t>Booking history</w:t>
            </w:r>
          </w:p>
        </w:tc>
        <w:tc>
          <w:tcPr>
            <w:tcW w:type="dxa" w:w="3360"/>
          </w:tcPr>
          <w:p>
            <w:r>
              <w:t>User views their own bookings.</w:t>
            </w:r>
          </w:p>
        </w:tc>
      </w:tr>
      <w:tr>
        <w:tc>
          <w:tcPr>
            <w:tcW w:type="dxa" w:w="3360"/>
          </w:tcPr>
          <w:p>
            <w:r>
              <w:t>FR-10</w:t>
            </w:r>
          </w:p>
        </w:tc>
        <w:tc>
          <w:tcPr>
            <w:tcW w:type="dxa" w:w="3360"/>
          </w:tcPr>
          <w:p>
            <w:r>
              <w:t>Cancellation</w:t>
            </w:r>
          </w:p>
        </w:tc>
        <w:tc>
          <w:tcPr>
            <w:tcW w:type="dxa" w:w="3360"/>
          </w:tcPr>
          <w:p>
            <w:r>
              <w:t>Eligible booking can be cancelled and slot released.</w:t>
            </w:r>
          </w:p>
        </w:tc>
      </w:tr>
    </w:tbl>
    <w:p/>
    <w:p>
      <w:pPr>
        <w:pStyle w:val="Heading1"/>
      </w:pPr>
      <w:r>
        <w:t>6. Business Rules and Edge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Rule</w:t>
            </w:r>
          </w:p>
        </w:tc>
        <w:tc>
          <w:tcPr>
            <w:tcW w:type="dxa" w:w="3360"/>
            <w:shd w:fill="D9EAF7"/>
          </w:tcPr>
          <w:p>
            <w:r>
              <w:rPr>
                <w:b/>
              </w:rPr>
              <w:t>Expected behavior</w:t>
            </w:r>
          </w:p>
        </w:tc>
      </w:tr>
      <w:tr>
        <w:tc>
          <w:tcPr>
            <w:tcW w:type="dxa" w:w="3360"/>
          </w:tcPr>
          <w:p>
            <w:r>
              <w:t>BR-01</w:t>
            </w:r>
          </w:p>
        </w:tc>
        <w:tc>
          <w:tcPr>
            <w:tcW w:type="dxa" w:w="3360"/>
          </w:tcPr>
          <w:p>
            <w:r>
              <w:t>One active booking per slot</w:t>
            </w:r>
          </w:p>
        </w:tc>
        <w:tc>
          <w:tcPr>
            <w:tcW w:type="dxa" w:w="3360"/>
          </w:tcPr>
          <w:p>
            <w:r>
              <w:t>Only one CONFIRMED booking may exist.</w:t>
            </w:r>
          </w:p>
        </w:tc>
      </w:tr>
      <w:tr>
        <w:tc>
          <w:tcPr>
            <w:tcW w:type="dxa" w:w="3360"/>
          </w:tcPr>
          <w:p>
            <w:r>
              <w:t>BR-02</w:t>
            </w:r>
          </w:p>
        </w:tc>
        <w:tc>
          <w:tcPr>
            <w:tcW w:type="dxa" w:w="3360"/>
          </w:tcPr>
          <w:p>
            <w:r>
              <w:t>Authentication</w:t>
            </w:r>
          </w:p>
        </w:tc>
        <w:tc>
          <w:tcPr>
            <w:tcW w:type="dxa" w:w="3360"/>
          </w:tcPr>
          <w:p>
            <w:r>
              <w:t>Booking changes require authentication.</w:t>
            </w:r>
          </w:p>
        </w:tc>
      </w:tr>
      <w:tr>
        <w:tc>
          <w:tcPr>
            <w:tcW w:type="dxa" w:w="3360"/>
          </w:tcPr>
          <w:p>
            <w:r>
              <w:t>BR-03</w:t>
            </w:r>
          </w:p>
        </w:tc>
        <w:tc>
          <w:tcPr>
            <w:tcW w:type="dxa" w:w="3360"/>
          </w:tcPr>
          <w:p>
            <w:r>
              <w:t>Past dates</w:t>
            </w:r>
          </w:p>
        </w:tc>
        <w:tc>
          <w:tcPr>
            <w:tcW w:type="dxa" w:w="3360"/>
          </w:tcPr>
          <w:p>
            <w:r>
              <w:t>Past dates are rejected.</w:t>
            </w:r>
          </w:p>
        </w:tc>
      </w:tr>
      <w:tr>
        <w:tc>
          <w:tcPr>
            <w:tcW w:type="dxa" w:w="3360"/>
          </w:tcPr>
          <w:p>
            <w:r>
              <w:t>BR-04</w:t>
            </w:r>
          </w:p>
        </w:tc>
        <w:tc>
          <w:tcPr>
            <w:tcW w:type="dxa" w:w="3360"/>
          </w:tcPr>
          <w:p>
            <w:r>
              <w:t>Valid slot</w:t>
            </w:r>
          </w:p>
        </w:tc>
        <w:tc>
          <w:tcPr>
            <w:tcW w:type="dxa" w:w="3360"/>
          </w:tcPr>
          <w:p>
            <w:r>
              <w:t>Requested slot must exist and match context.</w:t>
            </w:r>
          </w:p>
        </w:tc>
      </w:tr>
      <w:tr>
        <w:tc>
          <w:tcPr>
            <w:tcW w:type="dxa" w:w="3360"/>
          </w:tcPr>
          <w:p>
            <w:r>
              <w:t>BR-05</w:t>
            </w:r>
          </w:p>
        </w:tc>
        <w:tc>
          <w:tcPr>
            <w:tcW w:type="dxa" w:w="3360"/>
          </w:tcPr>
          <w:p>
            <w:r>
              <w:t>Duplicate booking</w:t>
            </w:r>
          </w:p>
        </w:tc>
        <w:tc>
          <w:tcPr>
            <w:tcW w:type="dxa" w:w="3360"/>
          </w:tcPr>
          <w:p>
            <w:r>
              <w:t>Second attempt returns controlled conflict.</w:t>
            </w:r>
          </w:p>
        </w:tc>
      </w:tr>
      <w:tr>
        <w:tc>
          <w:tcPr>
            <w:tcW w:type="dxa" w:w="3360"/>
          </w:tcPr>
          <w:p>
            <w:r>
              <w:t>BR-06</w:t>
            </w:r>
          </w:p>
        </w:tc>
        <w:tc>
          <w:tcPr>
            <w:tcW w:type="dxa" w:w="3360"/>
          </w:tcPr>
          <w:p>
            <w:r>
              <w:t>Ownership</w:t>
            </w:r>
          </w:p>
        </w:tc>
        <w:tc>
          <w:tcPr>
            <w:tcW w:type="dxa" w:w="3360"/>
          </w:tcPr>
          <w:p>
            <w:r>
              <w:t>User may modify only own booking.</w:t>
            </w:r>
          </w:p>
        </w:tc>
      </w:tr>
      <w:tr>
        <w:tc>
          <w:tcPr>
            <w:tcW w:type="dxa" w:w="3360"/>
          </w:tcPr>
          <w:p>
            <w:r>
              <w:t>BR-07</w:t>
            </w:r>
          </w:p>
        </w:tc>
        <w:tc>
          <w:tcPr>
            <w:tcW w:type="dxa" w:w="3360"/>
          </w:tcPr>
          <w:p>
            <w:r>
              <w:t>Cancellation window</w:t>
            </w:r>
          </w:p>
        </w:tc>
        <w:tc>
          <w:tcPr>
            <w:tcW w:type="dxa" w:w="3360"/>
          </w:tcPr>
          <w:p>
            <w:r>
              <w:t>Cancellation allowed only before deadline.</w:t>
            </w:r>
          </w:p>
        </w:tc>
      </w:tr>
      <w:tr>
        <w:tc>
          <w:tcPr>
            <w:tcW w:type="dxa" w:w="3360"/>
          </w:tcPr>
          <w:p>
            <w:r>
              <w:t>BR-08</w:t>
            </w:r>
          </w:p>
        </w:tc>
        <w:tc>
          <w:tcPr>
            <w:tcW w:type="dxa" w:w="3360"/>
          </w:tcPr>
          <w:p>
            <w:r>
              <w:t>Release</w:t>
            </w:r>
          </w:p>
        </w:tc>
        <w:tc>
          <w:tcPr>
            <w:tcW w:type="dxa" w:w="3360"/>
          </w:tcPr>
          <w:p>
            <w:r>
              <w:t>Successful cancellation makes slot available.</w:t>
            </w:r>
          </w:p>
        </w:tc>
      </w:tr>
      <w:tr>
        <w:tc>
          <w:tcPr>
            <w:tcW w:type="dxa" w:w="3360"/>
          </w:tcPr>
          <w:p>
            <w:r>
              <w:t>BR-09</w:t>
            </w:r>
          </w:p>
        </w:tc>
        <w:tc>
          <w:tcPr>
            <w:tcW w:type="dxa" w:w="3360"/>
          </w:tcPr>
          <w:p>
            <w:r>
              <w:t>Required fields</w:t>
            </w:r>
          </w:p>
        </w:tc>
        <w:tc>
          <w:tcPr>
            <w:tcW w:type="dxa" w:w="3360"/>
          </w:tcPr>
          <w:p>
            <w:r>
              <w:t>Missing fields return validation errors.</w:t>
            </w:r>
          </w:p>
        </w:tc>
      </w:tr>
      <w:tr>
        <w:tc>
          <w:tcPr>
            <w:tcW w:type="dxa" w:w="3360"/>
          </w:tcPr>
          <w:p>
            <w:r>
              <w:t>BR-10</w:t>
            </w:r>
          </w:p>
        </w:tc>
        <w:tc>
          <w:tcPr>
            <w:tcW w:type="dxa" w:w="3360"/>
          </w:tcPr>
          <w:p>
            <w:r>
              <w:t>Secrets</w:t>
            </w:r>
          </w:p>
        </w:tc>
        <w:tc>
          <w:tcPr>
            <w:tcW w:type="dxa" w:w="3360"/>
          </w:tcPr>
          <w:p>
            <w:r>
              <w:t>No secrets/credentials are committed.</w:t>
            </w:r>
          </w:p>
        </w:tc>
      </w:tr>
      <w:tr>
        <w:tc>
          <w:tcPr>
            <w:tcW w:type="dxa" w:w="3360"/>
          </w:tcPr>
          <w:p>
            <w:r>
              <w:t>BR-11</w:t>
            </w:r>
          </w:p>
        </w:tc>
        <w:tc>
          <w:tcPr>
            <w:tcW w:type="dxa" w:w="3360"/>
          </w:tcPr>
          <w:p>
            <w:r>
              <w:t>Atomicity</w:t>
            </w:r>
          </w:p>
        </w:tc>
        <w:tc>
          <w:tcPr>
            <w:tcW w:type="dxa" w:w="3360"/>
          </w:tcPr>
          <w:p>
            <w:r>
              <w:t>Failed DB operation does not leave partial state.</w:t>
            </w:r>
          </w:p>
        </w:tc>
      </w:tr>
      <w:tr>
        <w:tc>
          <w:tcPr>
            <w:tcW w:type="dxa" w:w="3360"/>
          </w:tcPr>
          <w:p>
            <w:r>
              <w:t>BR-12</w:t>
            </w:r>
          </w:p>
        </w:tc>
        <w:tc>
          <w:tcPr>
            <w:tcW w:type="dxa" w:w="3360"/>
          </w:tcPr>
          <w:p>
            <w:r>
              <w:t>Concurrency</w:t>
            </w:r>
          </w:p>
        </w:tc>
        <w:tc>
          <w:tcPr>
            <w:tcW w:type="dxa" w:w="3360"/>
          </w:tcPr>
          <w:p>
            <w:r>
              <w:t>Concurrent same-slot requests result in at most one active booking.</w:t>
            </w:r>
          </w:p>
        </w:tc>
      </w:tr>
    </w:tbl>
    <w:p/>
    <w:p>
      <w:pPr>
        <w:pStyle w:val="ListBullet"/>
      </w:pPr>
      <w:r>
        <w:t>Two users book the same slot simultaneously.</w:t>
      </w:r>
    </w:p>
    <w:p>
      <w:pPr>
        <w:pStyle w:val="ListBullet"/>
      </w:pPr>
      <w:r>
        <w:t>Already-booked slot.</w:t>
      </w:r>
    </w:p>
    <w:p>
      <w:pPr>
        <w:pStyle w:val="ListBullet"/>
      </w:pPr>
      <w:r>
        <w:t>Past date.</w:t>
      </w:r>
    </w:p>
    <w:p>
      <w:pPr>
        <w:pStyle w:val="ListBullet"/>
      </w:pPr>
      <w:r>
        <w:t>Unknown slot/turf.</w:t>
      </w:r>
    </w:p>
    <w:p>
      <w:pPr>
        <w:pStyle w:val="ListBullet"/>
      </w:pPr>
      <w:r>
        <w:t>Empty or malformed JSON.</w:t>
      </w:r>
    </w:p>
    <w:p>
      <w:pPr>
        <w:pStyle w:val="ListBullet"/>
      </w:pPr>
      <w:r>
        <w:t>Missing/invalid authentication.</w:t>
      </w:r>
    </w:p>
    <w:p>
      <w:pPr>
        <w:pStyle w:val="ListBullet"/>
      </w:pPr>
      <w:r>
        <w:t>Access to another user's booking.</w:t>
      </w:r>
    </w:p>
    <w:p>
      <w:pPr>
        <w:pStyle w:val="ListBullet"/>
      </w:pPr>
      <w:r>
        <w:t>Late cancellation.</w:t>
      </w:r>
    </w:p>
    <w:p>
      <w:pPr>
        <w:pStyle w:val="ListBullet"/>
      </w:pPr>
      <w:r>
        <w:t>Rebooking a cancelled slot.</w:t>
      </w:r>
    </w:p>
    <w:p>
      <w:pPr>
        <w:pStyle w:val="ListBullet"/>
      </w:pPr>
      <w:r>
        <w:t>Database constraint/transaction error.</w:t>
      </w:r>
    </w:p>
    <w:p>
      <w:pPr>
        <w:pStyle w:val="Heading1"/>
      </w:pPr>
      <w:r>
        <w:t>7. System Architecture</w:t>
      </w:r>
    </w:p>
    <w:p>
      <w:pPr>
        <w:ind w:left="360"/>
      </w:pPr>
      <w:r>
        <w:rPr>
          <w:rFonts w:ascii="Consolas" w:hAnsi="Consolas"/>
          <w:sz w:val="17"/>
        </w:rPr>
        <w:t xml:space="preserve">                         React + Vite</w:t>
        <w:br/>
        <w:t xml:space="preserve">                              |</w:t>
        <w:br/>
        <w:t xml:space="preserve">                         REST / JSON</w:t>
        <w:br/>
        <w:t xml:space="preserve">                              |</w:t>
        <w:br/>
        <w:t xml:space="preserve">                    Go HTTP Server + Chi</w:t>
        <w:br/>
        <w:t xml:space="preserve">                              |</w:t>
        <w:br/>
        <w:t xml:space="preserve">        +---------------------+---------------------+</w:t>
        <w:br/>
        <w:t xml:space="preserve">        |                     |                     |</w:t>
        <w:br/>
        <w:t xml:space="preserve">   Auth Middleware       HTTP Handlers        Logging/Errors</w:t>
        <w:br/>
        <w:t xml:space="preserve">                              |</w:t>
        <w:br/>
        <w:t xml:space="preserve">                       Booking Service</w:t>
        <w:br/>
        <w:t xml:space="preserve">                              |</w:t>
        <w:br/>
        <w:t xml:space="preserve">                       Repository Layer</w:t>
        <w:br/>
        <w:t xml:space="preserve">                              |</w:t>
        <w:br/>
        <w:t xml:space="preserve">                          PostgreSQL</w:t>
        <w:br/>
        <w:t xml:space="preserve">                              |</w:t>
        <w:br/>
        <w:t xml:space="preserve">             Go tests + httptest + Playwright</w:t>
        <w:br/>
        <w:t xml:space="preserve">                              |</w:t>
        <w:br/>
        <w:t xml:space="preserve">                    AI Engineering Loop</w:t>
      </w:r>
    </w:p>
    <w:p>
      <w:pPr>
        <w:pStyle w:val="Heading2"/>
      </w:pPr>
      <w:r>
        <w:t>7.1 Go layers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Layer</w:t>
            </w:r>
          </w:p>
        </w:tc>
        <w:tc>
          <w:tcPr>
            <w:tcW w:type="dxa" w:w="5040"/>
            <w:shd w:fill="D9EAF7"/>
          </w:tcPr>
          <w:p>
            <w:r>
              <w:rPr>
                <w:b/>
              </w:rPr>
              <w:t>Responsibility</w:t>
            </w:r>
          </w:p>
        </w:tc>
      </w:tr>
      <w:tr>
        <w:tc>
          <w:tcPr>
            <w:tcW w:type="dxa" w:w="5040"/>
          </w:tcPr>
          <w:p>
            <w:r>
              <w:t>cmd/server</w:t>
            </w:r>
          </w:p>
        </w:tc>
        <w:tc>
          <w:tcPr>
            <w:tcW w:type="dxa" w:w="5040"/>
          </w:tcPr>
          <w:p>
            <w:r>
              <w:t>Application entry point and startup/shutdown.</w:t>
            </w:r>
          </w:p>
        </w:tc>
      </w:tr>
      <w:tr>
        <w:tc>
          <w:tcPr>
            <w:tcW w:type="dxa" w:w="5040"/>
          </w:tcPr>
          <w:p>
            <w:r>
              <w:t>internal/http</w:t>
            </w:r>
          </w:p>
        </w:tc>
        <w:tc>
          <w:tcPr>
            <w:tcW w:type="dxa" w:w="5040"/>
          </w:tcPr>
          <w:p>
            <w:r>
              <w:t>Routes, handlers, middleware and HTTP mapping.</w:t>
            </w:r>
          </w:p>
        </w:tc>
      </w:tr>
      <w:tr>
        <w:tc>
          <w:tcPr>
            <w:tcW w:type="dxa" w:w="5040"/>
          </w:tcPr>
          <w:p>
            <w:r>
              <w:t>internal/service</w:t>
            </w:r>
          </w:p>
        </w:tc>
        <w:tc>
          <w:tcPr>
            <w:tcW w:type="dxa" w:w="5040"/>
          </w:tcPr>
          <w:p>
            <w:r>
              <w:t>Business rules/use cases.</w:t>
            </w:r>
          </w:p>
        </w:tc>
      </w:tr>
      <w:tr>
        <w:tc>
          <w:tcPr>
            <w:tcW w:type="dxa" w:w="5040"/>
          </w:tcPr>
          <w:p>
            <w:r>
              <w:t>internal/repository</w:t>
            </w:r>
          </w:p>
        </w:tc>
        <w:tc>
          <w:tcPr>
            <w:tcW w:type="dxa" w:w="5040"/>
          </w:tcPr>
          <w:p>
            <w:r>
              <w:t>SQL queries and persistence.</w:t>
            </w:r>
          </w:p>
        </w:tc>
      </w:tr>
      <w:tr>
        <w:tc>
          <w:tcPr>
            <w:tcW w:type="dxa" w:w="5040"/>
          </w:tcPr>
          <w:p>
            <w:r>
              <w:t>internal/model</w:t>
            </w:r>
          </w:p>
        </w:tc>
        <w:tc>
          <w:tcPr>
            <w:tcW w:type="dxa" w:w="5040"/>
          </w:tcPr>
          <w:p>
            <w:r>
              <w:t>Domain/data structures.</w:t>
            </w:r>
          </w:p>
        </w:tc>
      </w:tr>
      <w:tr>
        <w:tc>
          <w:tcPr>
            <w:tcW w:type="dxa" w:w="5040"/>
          </w:tcPr>
          <w:p>
            <w:r>
              <w:t>internal/auth</w:t>
            </w:r>
          </w:p>
        </w:tc>
        <w:tc>
          <w:tcPr>
            <w:tcW w:type="dxa" w:w="5040"/>
          </w:tcPr>
          <w:p>
            <w:r>
              <w:t>Token/session validation and identity extraction.</w:t>
            </w:r>
          </w:p>
        </w:tc>
      </w:tr>
      <w:tr>
        <w:tc>
          <w:tcPr>
            <w:tcW w:type="dxa" w:w="5040"/>
          </w:tcPr>
          <w:p>
            <w:r>
              <w:t>internal/config</w:t>
            </w:r>
          </w:p>
        </w:tc>
        <w:tc>
          <w:tcPr>
            <w:tcW w:type="dxa" w:w="5040"/>
          </w:tcPr>
          <w:p>
            <w:r>
              <w:t>Environment/configuration.</w:t>
            </w:r>
          </w:p>
        </w:tc>
      </w:tr>
      <w:tr>
        <w:tc>
          <w:tcPr>
            <w:tcW w:type="dxa" w:w="5040"/>
          </w:tcPr>
          <w:p>
            <w:r>
              <w:t>internal/database</w:t>
            </w:r>
          </w:p>
        </w:tc>
        <w:tc>
          <w:tcPr>
            <w:tcW w:type="dxa" w:w="5040"/>
          </w:tcPr>
          <w:p>
            <w:r>
              <w:t>Connection pool and database setup.</w:t>
            </w:r>
          </w:p>
        </w:tc>
      </w:tr>
      <w:tr>
        <w:tc>
          <w:tcPr>
            <w:tcW w:type="dxa" w:w="5040"/>
          </w:tcPr>
          <w:p>
            <w:r>
              <w:t>migrations</w:t>
            </w:r>
          </w:p>
        </w:tc>
        <w:tc>
          <w:tcPr>
            <w:tcW w:type="dxa" w:w="5040"/>
          </w:tcPr>
          <w:p>
            <w:r>
              <w:t>Versioned database schema changes.</w:t>
            </w:r>
          </w:p>
        </w:tc>
      </w:tr>
    </w:tbl>
    <w:p/>
    <w:p>
      <w:r>
        <w:t>Keep handlers thin: decode/validate HTTP input, obtain authenticated identity, call a service, map domain errors to HTTP status, and encode JSON. Business rules belong in the service/domain layer and database invariants belong in the database.</w:t>
      </w:r>
    </w:p>
    <w:p>
      <w:pPr>
        <w:pStyle w:val="Heading1"/>
      </w:pPr>
      <w:r>
        <w:t>8. Technology Choices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Technology</w:t>
            </w:r>
          </w:p>
        </w:tc>
        <w:tc>
          <w:tcPr>
            <w:tcW w:type="dxa" w:w="3360"/>
            <w:shd w:fill="D9EAF7"/>
          </w:tcPr>
          <w:p>
            <w:r>
              <w:rPr>
                <w:b/>
              </w:rPr>
              <w:t>Purpose</w:t>
            </w:r>
          </w:p>
        </w:tc>
        <w:tc>
          <w:tcPr>
            <w:tcW w:type="dxa" w:w="3360"/>
            <w:shd w:fill="D9EAF7"/>
          </w:tcPr>
          <w:p>
            <w:r>
              <w:rPr>
                <w:b/>
              </w:rPr>
              <w:t>Reason</w:t>
            </w:r>
          </w:p>
        </w:tc>
      </w:tr>
      <w:tr>
        <w:tc>
          <w:tcPr>
            <w:tcW w:type="dxa" w:w="3360"/>
          </w:tcPr>
          <w:p>
            <w:r>
              <w:t>React + Vite</w:t>
            </w:r>
          </w:p>
        </w:tc>
        <w:tc>
          <w:tcPr>
            <w:tcW w:type="dxa" w:w="3360"/>
          </w:tcPr>
          <w:p>
            <w:r>
              <w:t>Frontend</w:t>
            </w:r>
          </w:p>
        </w:tc>
        <w:tc>
          <w:tcPr>
            <w:tcW w:type="dxa" w:w="3360"/>
          </w:tcPr>
          <w:p>
            <w:r>
              <w:t>Fast component-based UI.</w:t>
            </w:r>
          </w:p>
        </w:tc>
      </w:tr>
      <w:tr>
        <w:tc>
          <w:tcPr>
            <w:tcW w:type="dxa" w:w="3360"/>
          </w:tcPr>
          <w:p>
            <w:r>
              <w:t>Go</w:t>
            </w:r>
          </w:p>
        </w:tc>
        <w:tc>
          <w:tcPr>
            <w:tcW w:type="dxa" w:w="3360"/>
          </w:tcPr>
          <w:p>
            <w:r>
              <w:t>Backend</w:t>
            </w:r>
          </w:p>
        </w:tc>
        <w:tc>
          <w:tcPr>
            <w:tcW w:type="dxa" w:w="3360"/>
          </w:tcPr>
          <w:p>
            <w:r>
              <w:t>Strong typing, simple deployment, explicit server structure and concurrency support.</w:t>
            </w:r>
          </w:p>
        </w:tc>
      </w:tr>
      <w:tr>
        <w:tc>
          <w:tcPr>
            <w:tcW w:type="dxa" w:w="3360"/>
          </w:tcPr>
          <w:p>
            <w:r>
              <w:t>Chi</w:t>
            </w:r>
          </w:p>
        </w:tc>
        <w:tc>
          <w:tcPr>
            <w:tcW w:type="dxa" w:w="3360"/>
          </w:tcPr>
          <w:p>
            <w:r>
              <w:t>Routing</w:t>
            </w:r>
          </w:p>
        </w:tc>
        <w:tc>
          <w:tcPr>
            <w:tcW w:type="dxa" w:w="3360"/>
          </w:tcPr>
          <w:p>
            <w:r>
              <w:t>Small idiomatic router with middleware.</w:t>
            </w:r>
          </w:p>
        </w:tc>
      </w:tr>
      <w:tr>
        <w:tc>
          <w:tcPr>
            <w:tcW w:type="dxa" w:w="3360"/>
          </w:tcPr>
          <w:p>
            <w:r>
              <w:t>PostgreSQL</w:t>
            </w:r>
          </w:p>
        </w:tc>
        <w:tc>
          <w:tcPr>
            <w:tcW w:type="dxa" w:w="3360"/>
          </w:tcPr>
          <w:p>
            <w:r>
              <w:t>Database</w:t>
            </w:r>
          </w:p>
        </w:tc>
        <w:tc>
          <w:tcPr>
            <w:tcW w:type="dxa" w:w="3360"/>
          </w:tcPr>
          <w:p>
            <w:r>
              <w:t>Relational constraints and transaction support.</w:t>
            </w:r>
          </w:p>
        </w:tc>
      </w:tr>
      <w:tr>
        <w:tc>
          <w:tcPr>
            <w:tcW w:type="dxa" w:w="3360"/>
          </w:tcPr>
          <w:p>
            <w:r>
              <w:t>pgx / database/sql</w:t>
            </w:r>
          </w:p>
        </w:tc>
        <w:tc>
          <w:tcPr>
            <w:tcW w:type="dxa" w:w="3360"/>
          </w:tcPr>
          <w:p>
            <w:r>
              <w:t>DB access</w:t>
            </w:r>
          </w:p>
        </w:tc>
        <w:tc>
          <w:tcPr>
            <w:tcW w:type="dxa" w:w="3360"/>
          </w:tcPr>
          <w:p>
            <w:r>
              <w:t>Explicit SQL and transaction control.</w:t>
            </w:r>
          </w:p>
        </w:tc>
      </w:tr>
      <w:tr>
        <w:tc>
          <w:tcPr>
            <w:tcW w:type="dxa" w:w="3360"/>
          </w:tcPr>
          <w:p>
            <w:r>
              <w:t>JWT or secure session</w:t>
            </w:r>
          </w:p>
        </w:tc>
        <w:tc>
          <w:tcPr>
            <w:tcW w:type="dxa" w:w="3360"/>
          </w:tcPr>
          <w:p>
            <w:r>
              <w:t>Authentication</w:t>
            </w:r>
          </w:p>
        </w:tc>
        <w:tc>
          <w:tcPr>
            <w:tcW w:type="dxa" w:w="3360"/>
          </w:tcPr>
          <w:p>
            <w:r>
              <w:t>Simple authenticated API model.</w:t>
            </w:r>
          </w:p>
        </w:tc>
      </w:tr>
      <w:tr>
        <w:tc>
          <w:tcPr>
            <w:tcW w:type="dxa" w:w="3360"/>
          </w:tcPr>
          <w:p>
            <w:r>
              <w:t>Go testing</w:t>
            </w:r>
          </w:p>
        </w:tc>
        <w:tc>
          <w:tcPr>
            <w:tcW w:type="dxa" w:w="3360"/>
          </w:tcPr>
          <w:p>
            <w:r>
              <w:t>Unit/API tests</w:t>
            </w:r>
          </w:p>
        </w:tc>
        <w:tc>
          <w:tcPr>
            <w:tcW w:type="dxa" w:w="3360"/>
          </w:tcPr>
          <w:p>
            <w:r>
              <w:t>Built into Go.</w:t>
            </w:r>
          </w:p>
        </w:tc>
      </w:tr>
      <w:tr>
        <w:tc>
          <w:tcPr>
            <w:tcW w:type="dxa" w:w="3360"/>
          </w:tcPr>
          <w:p>
            <w:r>
              <w:t>httptest</w:t>
            </w:r>
          </w:p>
        </w:tc>
        <w:tc>
          <w:tcPr>
            <w:tcW w:type="dxa" w:w="3360"/>
          </w:tcPr>
          <w:p>
            <w:r>
              <w:t>HTTP tests</w:t>
            </w:r>
          </w:p>
        </w:tc>
        <w:tc>
          <w:tcPr>
            <w:tcW w:type="dxa" w:w="3360"/>
          </w:tcPr>
          <w:p>
            <w:r>
              <w:t>Tests handlers without browser.</w:t>
            </w:r>
          </w:p>
        </w:tc>
      </w:tr>
      <w:tr>
        <w:tc>
          <w:tcPr>
            <w:tcW w:type="dxa" w:w="3360"/>
          </w:tcPr>
          <w:p>
            <w:r>
              <w:t>Playwright</w:t>
            </w:r>
          </w:p>
        </w:tc>
        <w:tc>
          <w:tcPr>
            <w:tcW w:type="dxa" w:w="3360"/>
          </w:tcPr>
          <w:p>
            <w:r>
              <w:t>E2E</w:t>
            </w:r>
          </w:p>
        </w:tc>
        <w:tc>
          <w:tcPr>
            <w:tcW w:type="dxa" w:w="3360"/>
          </w:tcPr>
          <w:p>
            <w:r>
              <w:t>Real browser workflow/evidence.</w:t>
            </w:r>
          </w:p>
        </w:tc>
      </w:tr>
      <w:tr>
        <w:tc>
          <w:tcPr>
            <w:tcW w:type="dxa" w:w="3360"/>
          </w:tcPr>
          <w:p>
            <w:r>
              <w:t>Git/GitHub</w:t>
            </w:r>
          </w:p>
        </w:tc>
        <w:tc>
          <w:tcPr>
            <w:tcW w:type="dxa" w:w="3360"/>
          </w:tcPr>
          <w:p>
            <w:r>
              <w:t>Version control</w:t>
            </w:r>
          </w:p>
        </w:tc>
        <w:tc>
          <w:tcPr>
            <w:tcW w:type="dxa" w:w="3360"/>
          </w:tcPr>
          <w:p>
            <w:r>
              <w:t>Reproducibility.</w:t>
            </w:r>
          </w:p>
        </w:tc>
      </w:tr>
      <w:tr>
        <w:tc>
          <w:tcPr>
            <w:tcW w:type="dxa" w:w="3360"/>
          </w:tcPr>
          <w:p>
            <w:r>
              <w:t>ChatGPT/Cursor</w:t>
            </w:r>
          </w:p>
        </w:tc>
        <w:tc>
          <w:tcPr>
            <w:tcW w:type="dxa" w:w="3360"/>
          </w:tcPr>
          <w:p>
            <w:r>
              <w:t>AI assistance</w:t>
            </w:r>
          </w:p>
        </w:tc>
        <w:tc>
          <w:tcPr>
            <w:tcW w:type="dxa" w:w="3360"/>
          </w:tcPr>
          <w:p>
            <w:r>
              <w:t>Implementation, testing, diagnosis and documentation.</w:t>
            </w:r>
          </w:p>
        </w:tc>
      </w:tr>
    </w:tbl>
    <w:p/>
    <w:p>
      <w:r>
        <w:t>These are proposed implementation choices. Keep the final README consistent with the tools actually used.</w:t>
      </w:r>
    </w:p>
    <w:p>
      <w:pPr>
        <w:pStyle w:val="Heading1"/>
      </w:pPr>
      <w:r>
        <w:t>9. Data Model</w:t>
      </w:r>
    </w:p>
    <w:p>
      <w:pPr>
        <w:pStyle w:val="Heading2"/>
      </w:pPr>
      <w:r>
        <w:t>9.1 User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Type</w:t>
            </w:r>
          </w:p>
        </w:tc>
        <w:tc>
          <w:tcPr>
            <w:tcW w:type="dxa" w:w="3360"/>
            <w:shd w:fill="D9EAF7"/>
          </w:tcPr>
          <w:p>
            <w:r>
              <w:rPr>
                <w:b/>
              </w:rPr>
              <w:t>Rules</w:t>
            </w:r>
          </w:p>
        </w:tc>
      </w:tr>
      <w:tr>
        <w:tc>
          <w:tcPr>
            <w:tcW w:type="dxa" w:w="3360"/>
          </w:tcPr>
          <w:p>
            <w:r>
              <w:t>id</w:t>
            </w:r>
          </w:p>
        </w:tc>
        <w:tc>
          <w:tcPr>
            <w:tcW w:type="dxa" w:w="3360"/>
          </w:tcPr>
          <w:p>
            <w:r>
              <w:t>UUID</w:t>
            </w:r>
          </w:p>
        </w:tc>
        <w:tc>
          <w:tcPr>
            <w:tcW w:type="dxa" w:w="3360"/>
          </w:tcPr>
          <w:p>
            <w:r>
              <w:t>PK</w:t>
            </w:r>
          </w:p>
        </w:tc>
      </w:tr>
      <w:tr>
        <w:tc>
          <w:tcPr>
            <w:tcW w:type="dxa" w:w="3360"/>
          </w:tcPr>
          <w:p>
            <w:r>
              <w:t>name</w:t>
            </w:r>
          </w:p>
        </w:tc>
        <w:tc>
          <w:tcPr>
            <w:tcW w:type="dxa" w:w="3360"/>
          </w:tcPr>
          <w:p>
            <w:r>
              <w:t>VARCHAR</w:t>
            </w:r>
          </w:p>
        </w:tc>
        <w:tc>
          <w:tcPr>
            <w:tcW w:type="dxa" w:w="3360"/>
          </w:tcPr>
          <w:p>
            <w:r>
              <w:t>Required</w:t>
            </w:r>
          </w:p>
        </w:tc>
      </w:tr>
      <w:tr>
        <w:tc>
          <w:tcPr>
            <w:tcW w:type="dxa" w:w="3360"/>
          </w:tcPr>
          <w:p>
            <w:r>
              <w:t>email</w:t>
            </w:r>
          </w:p>
        </w:tc>
        <w:tc>
          <w:tcPr>
            <w:tcW w:type="dxa" w:w="3360"/>
          </w:tcPr>
          <w:p>
            <w:r>
              <w:t>VARCHAR</w:t>
            </w:r>
          </w:p>
        </w:tc>
        <w:tc>
          <w:tcPr>
            <w:tcW w:type="dxa" w:w="3360"/>
          </w:tcPr>
          <w:p>
            <w:r>
              <w:t>Required, unique</w:t>
            </w:r>
          </w:p>
        </w:tc>
      </w:tr>
      <w:tr>
        <w:tc>
          <w:tcPr>
            <w:tcW w:type="dxa" w:w="3360"/>
          </w:tcPr>
          <w:p>
            <w:r>
              <w:t>password_hash</w:t>
            </w:r>
          </w:p>
        </w:tc>
        <w:tc>
          <w:tcPr>
            <w:tcW w:type="dxa" w:w="3360"/>
          </w:tcPr>
          <w:p>
            <w:r>
              <w:t>VARCHAR</w:t>
            </w:r>
          </w:p>
        </w:tc>
        <w:tc>
          <w:tcPr>
            <w:tcW w:type="dxa" w:w="3360"/>
          </w:tcPr>
          <w:p>
            <w:r>
              <w:t>Never plaintext</w:t>
            </w:r>
          </w:p>
        </w:tc>
      </w:tr>
      <w:tr>
        <w:tc>
          <w:tcPr>
            <w:tcW w:type="dxa" w:w="3360"/>
          </w:tcPr>
          <w:p>
            <w:r>
              <w:t>created_at</w:t>
            </w:r>
          </w:p>
        </w:tc>
        <w:tc>
          <w:tcPr>
            <w:tcW w:type="dxa" w:w="3360"/>
          </w:tcPr>
          <w:p>
            <w:r>
              <w:t>TIMESTAMP</w:t>
            </w:r>
          </w:p>
        </w:tc>
        <w:tc>
          <w:tcPr>
            <w:tcW w:type="dxa" w:w="3360"/>
          </w:tcPr>
          <w:p>
            <w:r>
              <w:t>Automatic</w:t>
            </w:r>
          </w:p>
        </w:tc>
      </w:tr>
    </w:tbl>
    <w:p/>
    <w:p>
      <w:pPr>
        <w:pStyle w:val="Heading2"/>
      </w:pPr>
      <w:r>
        <w:t>9.2 Turf</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Type</w:t>
            </w:r>
          </w:p>
        </w:tc>
        <w:tc>
          <w:tcPr>
            <w:tcW w:type="dxa" w:w="3360"/>
            <w:shd w:fill="D9EAF7"/>
          </w:tcPr>
          <w:p>
            <w:r>
              <w:rPr>
                <w:b/>
              </w:rPr>
              <w:t>Rules</w:t>
            </w:r>
          </w:p>
        </w:tc>
      </w:tr>
      <w:tr>
        <w:tc>
          <w:tcPr>
            <w:tcW w:type="dxa" w:w="3360"/>
          </w:tcPr>
          <w:p>
            <w:r>
              <w:t>id</w:t>
            </w:r>
          </w:p>
        </w:tc>
        <w:tc>
          <w:tcPr>
            <w:tcW w:type="dxa" w:w="3360"/>
          </w:tcPr>
          <w:p>
            <w:r>
              <w:t>UUID</w:t>
            </w:r>
          </w:p>
        </w:tc>
        <w:tc>
          <w:tcPr>
            <w:tcW w:type="dxa" w:w="3360"/>
          </w:tcPr>
          <w:p>
            <w:r>
              <w:t>PK</w:t>
            </w:r>
          </w:p>
        </w:tc>
      </w:tr>
      <w:tr>
        <w:tc>
          <w:tcPr>
            <w:tcW w:type="dxa" w:w="3360"/>
          </w:tcPr>
          <w:p>
            <w:r>
              <w:t>name</w:t>
            </w:r>
          </w:p>
        </w:tc>
        <w:tc>
          <w:tcPr>
            <w:tcW w:type="dxa" w:w="3360"/>
          </w:tcPr>
          <w:p>
            <w:r>
              <w:t>VARCHAR</w:t>
            </w:r>
          </w:p>
        </w:tc>
        <w:tc>
          <w:tcPr>
            <w:tcW w:type="dxa" w:w="3360"/>
          </w:tcPr>
          <w:p>
            <w:r>
              <w:t>Required</w:t>
            </w:r>
          </w:p>
        </w:tc>
      </w:tr>
      <w:tr>
        <w:tc>
          <w:tcPr>
            <w:tcW w:type="dxa" w:w="3360"/>
          </w:tcPr>
          <w:p>
            <w:r>
              <w:t>location</w:t>
            </w:r>
          </w:p>
        </w:tc>
        <w:tc>
          <w:tcPr>
            <w:tcW w:type="dxa" w:w="3360"/>
          </w:tcPr>
          <w:p>
            <w:r>
              <w:t>VARCHAR</w:t>
            </w:r>
          </w:p>
        </w:tc>
        <w:tc>
          <w:tcPr>
            <w:tcW w:type="dxa" w:w="3360"/>
          </w:tcPr>
          <w:p>
            <w:r>
              <w:t>Required</w:t>
            </w:r>
          </w:p>
        </w:tc>
      </w:tr>
      <w:tr>
        <w:tc>
          <w:tcPr>
            <w:tcW w:type="dxa" w:w="3360"/>
          </w:tcPr>
          <w:p>
            <w:r>
              <w:t>price_per_hour</w:t>
            </w:r>
          </w:p>
        </w:tc>
        <w:tc>
          <w:tcPr>
            <w:tcW w:type="dxa" w:w="3360"/>
          </w:tcPr>
          <w:p>
            <w:r>
              <w:t>NUMERIC</w:t>
            </w:r>
          </w:p>
        </w:tc>
        <w:tc>
          <w:tcPr>
            <w:tcW w:type="dxa" w:w="3360"/>
          </w:tcPr>
          <w:p>
            <w:r>
              <w:t>Non-negative</w:t>
            </w:r>
          </w:p>
        </w:tc>
      </w:tr>
    </w:tbl>
    <w:p/>
    <w:p>
      <w:pPr>
        <w:pStyle w:val="Heading2"/>
      </w:pPr>
      <w:r>
        <w:t>9.3 Slot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Type</w:t>
            </w:r>
          </w:p>
        </w:tc>
        <w:tc>
          <w:tcPr>
            <w:tcW w:type="dxa" w:w="3360"/>
            <w:shd w:fill="D9EAF7"/>
          </w:tcPr>
          <w:p>
            <w:r>
              <w:rPr>
                <w:b/>
              </w:rPr>
              <w:t>Rules</w:t>
            </w:r>
          </w:p>
        </w:tc>
      </w:tr>
      <w:tr>
        <w:tc>
          <w:tcPr>
            <w:tcW w:type="dxa" w:w="3360"/>
          </w:tcPr>
          <w:p>
            <w:r>
              <w:t>id</w:t>
            </w:r>
          </w:p>
        </w:tc>
        <w:tc>
          <w:tcPr>
            <w:tcW w:type="dxa" w:w="3360"/>
          </w:tcPr>
          <w:p>
            <w:r>
              <w:t>UUID</w:t>
            </w:r>
          </w:p>
        </w:tc>
        <w:tc>
          <w:tcPr>
            <w:tcW w:type="dxa" w:w="3360"/>
          </w:tcPr>
          <w:p>
            <w:r>
              <w:t>PK</w:t>
            </w:r>
          </w:p>
        </w:tc>
      </w:tr>
      <w:tr>
        <w:tc>
          <w:tcPr>
            <w:tcW w:type="dxa" w:w="3360"/>
          </w:tcPr>
          <w:p>
            <w:r>
              <w:t>turf_id</w:t>
            </w:r>
          </w:p>
        </w:tc>
        <w:tc>
          <w:tcPr>
            <w:tcW w:type="dxa" w:w="3360"/>
          </w:tcPr>
          <w:p>
            <w:r>
              <w:t>UUID</w:t>
            </w:r>
          </w:p>
        </w:tc>
        <w:tc>
          <w:tcPr>
            <w:tcW w:type="dxa" w:w="3360"/>
          </w:tcPr>
          <w:p>
            <w:r>
              <w:t>FK</w:t>
            </w:r>
          </w:p>
        </w:tc>
      </w:tr>
      <w:tr>
        <w:tc>
          <w:tcPr>
            <w:tcW w:type="dxa" w:w="3360"/>
          </w:tcPr>
          <w:p>
            <w:r>
              <w:t>date</w:t>
            </w:r>
          </w:p>
        </w:tc>
        <w:tc>
          <w:tcPr>
            <w:tcW w:type="dxa" w:w="3360"/>
          </w:tcPr>
          <w:p>
            <w:r>
              <w:t>DATE</w:t>
            </w:r>
          </w:p>
        </w:tc>
        <w:tc>
          <w:tcPr>
            <w:tcW w:type="dxa" w:w="3360"/>
          </w:tcPr>
          <w:p>
            <w:r>
              <w:t>Required</w:t>
            </w:r>
          </w:p>
        </w:tc>
      </w:tr>
      <w:tr>
        <w:tc>
          <w:tcPr>
            <w:tcW w:type="dxa" w:w="3360"/>
          </w:tcPr>
          <w:p>
            <w:r>
              <w:t>start_time</w:t>
            </w:r>
          </w:p>
        </w:tc>
        <w:tc>
          <w:tcPr>
            <w:tcW w:type="dxa" w:w="3360"/>
          </w:tcPr>
          <w:p>
            <w:r>
              <w:t>TIME</w:t>
            </w:r>
          </w:p>
        </w:tc>
        <w:tc>
          <w:tcPr>
            <w:tcW w:type="dxa" w:w="3360"/>
          </w:tcPr>
          <w:p>
            <w:r>
              <w:t>Required</w:t>
            </w:r>
          </w:p>
        </w:tc>
      </w:tr>
      <w:tr>
        <w:tc>
          <w:tcPr>
            <w:tcW w:type="dxa" w:w="3360"/>
          </w:tcPr>
          <w:p>
            <w:r>
              <w:t>end_time</w:t>
            </w:r>
          </w:p>
        </w:tc>
        <w:tc>
          <w:tcPr>
            <w:tcW w:type="dxa" w:w="3360"/>
          </w:tcPr>
          <w:p>
            <w:r>
              <w:t>TIME</w:t>
            </w:r>
          </w:p>
        </w:tc>
        <w:tc>
          <w:tcPr>
            <w:tcW w:type="dxa" w:w="3360"/>
          </w:tcPr>
          <w:p>
            <w:r>
              <w:t>Required</w:t>
            </w:r>
          </w:p>
        </w:tc>
      </w:tr>
    </w:tbl>
    <w:p/>
    <w:p>
      <w:pPr>
        <w:pStyle w:val="Heading2"/>
      </w:pPr>
      <w:r>
        <w:t>9.4 Booking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Type</w:t>
            </w:r>
          </w:p>
        </w:tc>
        <w:tc>
          <w:tcPr>
            <w:tcW w:type="dxa" w:w="3360"/>
            <w:shd w:fill="D9EAF7"/>
          </w:tcPr>
          <w:p>
            <w:r>
              <w:rPr>
                <w:b/>
              </w:rPr>
              <w:t>Rules</w:t>
            </w:r>
          </w:p>
        </w:tc>
      </w:tr>
      <w:tr>
        <w:tc>
          <w:tcPr>
            <w:tcW w:type="dxa" w:w="3360"/>
          </w:tcPr>
          <w:p>
            <w:r>
              <w:t>id</w:t>
            </w:r>
          </w:p>
        </w:tc>
        <w:tc>
          <w:tcPr>
            <w:tcW w:type="dxa" w:w="3360"/>
          </w:tcPr>
          <w:p>
            <w:r>
              <w:t>UUID</w:t>
            </w:r>
          </w:p>
        </w:tc>
        <w:tc>
          <w:tcPr>
            <w:tcW w:type="dxa" w:w="3360"/>
          </w:tcPr>
          <w:p>
            <w:r>
              <w:t>PK</w:t>
            </w:r>
          </w:p>
        </w:tc>
      </w:tr>
      <w:tr>
        <w:tc>
          <w:tcPr>
            <w:tcW w:type="dxa" w:w="3360"/>
          </w:tcPr>
          <w:p>
            <w:r>
              <w:t>user_id</w:t>
            </w:r>
          </w:p>
        </w:tc>
        <w:tc>
          <w:tcPr>
            <w:tcW w:type="dxa" w:w="3360"/>
          </w:tcPr>
          <w:p>
            <w:r>
              <w:t>UUID</w:t>
            </w:r>
          </w:p>
        </w:tc>
        <w:tc>
          <w:tcPr>
            <w:tcW w:type="dxa" w:w="3360"/>
          </w:tcPr>
          <w:p>
            <w:r>
              <w:t>FK</w:t>
            </w:r>
          </w:p>
        </w:tc>
      </w:tr>
      <w:tr>
        <w:tc>
          <w:tcPr>
            <w:tcW w:type="dxa" w:w="3360"/>
          </w:tcPr>
          <w:p>
            <w:r>
              <w:t>slot_id</w:t>
            </w:r>
          </w:p>
        </w:tc>
        <w:tc>
          <w:tcPr>
            <w:tcW w:type="dxa" w:w="3360"/>
          </w:tcPr>
          <w:p>
            <w:r>
              <w:t>UUID</w:t>
            </w:r>
          </w:p>
        </w:tc>
        <w:tc>
          <w:tcPr>
            <w:tcW w:type="dxa" w:w="3360"/>
          </w:tcPr>
          <w:p>
            <w:r>
              <w:t>FK</w:t>
            </w:r>
          </w:p>
        </w:tc>
      </w:tr>
      <w:tr>
        <w:tc>
          <w:tcPr>
            <w:tcW w:type="dxa" w:w="3360"/>
          </w:tcPr>
          <w:p>
            <w:r>
              <w:t>status</w:t>
            </w:r>
          </w:p>
        </w:tc>
        <w:tc>
          <w:tcPr>
            <w:tcW w:type="dxa" w:w="3360"/>
          </w:tcPr>
          <w:p>
            <w:r>
              <w:t>ENUM/VARCHAR</w:t>
            </w:r>
          </w:p>
        </w:tc>
        <w:tc>
          <w:tcPr>
            <w:tcW w:type="dxa" w:w="3360"/>
          </w:tcPr>
          <w:p>
            <w:r>
              <w:t>CONFIRMED/CANCELLED</w:t>
            </w:r>
          </w:p>
        </w:tc>
      </w:tr>
      <w:tr>
        <w:tc>
          <w:tcPr>
            <w:tcW w:type="dxa" w:w="3360"/>
          </w:tcPr>
          <w:p>
            <w:r>
              <w:t>created_at</w:t>
            </w:r>
          </w:p>
        </w:tc>
        <w:tc>
          <w:tcPr>
            <w:tcW w:type="dxa" w:w="3360"/>
          </w:tcPr>
          <w:p>
            <w:r>
              <w:t>TIMESTAMP</w:t>
            </w:r>
          </w:p>
        </w:tc>
        <w:tc>
          <w:tcPr>
            <w:tcW w:type="dxa" w:w="3360"/>
          </w:tcPr>
          <w:p>
            <w:r>
              <w:t>Automatic</w:t>
            </w:r>
          </w:p>
        </w:tc>
      </w:tr>
      <w:tr>
        <w:tc>
          <w:tcPr>
            <w:tcW w:type="dxa" w:w="3360"/>
          </w:tcPr>
          <w:p>
            <w:r>
              <w:t>cancelled_at</w:t>
            </w:r>
          </w:p>
        </w:tc>
        <w:tc>
          <w:tcPr>
            <w:tcW w:type="dxa" w:w="3360"/>
          </w:tcPr>
          <w:p>
            <w:r>
              <w:t>TIMESTAMP</w:t>
            </w:r>
          </w:p>
        </w:tc>
        <w:tc>
          <w:tcPr>
            <w:tcW w:type="dxa" w:w="3360"/>
          </w:tcPr>
          <w:p>
            <w:r>
              <w:t>Nullable</w:t>
            </w:r>
          </w:p>
        </w:tc>
      </w:tr>
    </w:tbl>
    <w:p/>
    <w:p>
      <w:pPr>
        <w:ind w:left="360"/>
      </w:pPr>
      <w:r>
        <w:rPr>
          <w:rFonts w:ascii="Consolas" w:hAnsi="Consolas"/>
          <w:sz w:val="17"/>
        </w:rPr>
        <w:t>User 1 -------- * Booking * -------- 1 Slot</w:t>
        <w:br/>
        <w:t xml:space="preserve">                                      |</w:t>
        <w:br/>
        <w:t xml:space="preserve">                                      1</w:t>
        <w:br/>
        <w:t xml:space="preserve">                                      |</w:t>
        <w:br/>
        <w:t xml:space="preserve">                                    Turf</w:t>
      </w:r>
    </w:p>
    <w:p>
      <w:pPr>
        <w:pStyle w:val="Heading2"/>
      </w:pPr>
      <w:r>
        <w:t>9.5 Database-level protection</w:t>
      </w:r>
    </w:p>
    <w:p>
      <w:r>
        <w:t>Do not rely only on SELECT-then-INSERT. A PostgreSQL partial unique index can enforce the core invariant:</w:t>
      </w:r>
    </w:p>
    <w:p>
      <w:pPr>
        <w:ind w:left="360"/>
      </w:pPr>
      <w:r>
        <w:rPr>
          <w:rFonts w:ascii="Consolas" w:hAnsi="Consolas"/>
          <w:sz w:val="17"/>
        </w:rPr>
        <w:t>CREATE UNIQUE INDEX unique_active_booking_per_slot</w:t>
        <w:br/>
        <w:t>ON bookings(slot_id)</w:t>
        <w:br/>
        <w:t>WHERE status = 'CONFIRMED';</w:t>
      </w:r>
    </w:p>
    <w:p>
      <w:r>
        <w:t>The exact SQL must match the final schema. The Go repository/service should translate a uniqueness violation into a controlled 409 Conflict response.</w:t>
      </w:r>
    </w:p>
    <w:p>
      <w:pPr>
        <w:pStyle w:val="Heading1"/>
      </w:pPr>
      <w:r>
        <w:t>10. API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Method</w:t>
            </w:r>
          </w:p>
        </w:tc>
        <w:tc>
          <w:tcPr>
            <w:tcW w:type="dxa" w:w="2520"/>
            <w:shd w:fill="D9EAF7"/>
          </w:tcPr>
          <w:p>
            <w:r>
              <w:rPr>
                <w:b/>
              </w:rPr>
              <w:t>Endpoint</w:t>
            </w:r>
          </w:p>
        </w:tc>
        <w:tc>
          <w:tcPr>
            <w:tcW w:type="dxa" w:w="2520"/>
            <w:shd w:fill="D9EAF7"/>
          </w:tcPr>
          <w:p>
            <w:r>
              <w:rPr>
                <w:b/>
              </w:rPr>
              <w:t>Purpose</w:t>
            </w:r>
          </w:p>
        </w:tc>
        <w:tc>
          <w:tcPr>
            <w:tcW w:type="dxa" w:w="2520"/>
            <w:shd w:fill="D9EAF7"/>
          </w:tcPr>
          <w:p>
            <w:r>
              <w:rPr>
                <w:b/>
              </w:rPr>
              <w:t>Expected</w:t>
            </w:r>
          </w:p>
        </w:tc>
      </w:tr>
      <w:tr>
        <w:tc>
          <w:tcPr>
            <w:tcW w:type="dxa" w:w="2520"/>
          </w:tcPr>
          <w:p>
            <w:r>
              <w:t>POST</w:t>
            </w:r>
          </w:p>
        </w:tc>
        <w:tc>
          <w:tcPr>
            <w:tcW w:type="dxa" w:w="2520"/>
          </w:tcPr>
          <w:p>
            <w:r>
              <w:t>/api/auth/login</w:t>
            </w:r>
          </w:p>
        </w:tc>
        <w:tc>
          <w:tcPr>
            <w:tcW w:type="dxa" w:w="2520"/>
          </w:tcPr>
          <w:p>
            <w:r>
              <w:t>Authenticate</w:t>
            </w:r>
          </w:p>
        </w:tc>
        <w:tc>
          <w:tcPr>
            <w:tcW w:type="dxa" w:w="2520"/>
          </w:tcPr>
          <w:p>
            <w:r>
              <w:t>200/401</w:t>
            </w:r>
          </w:p>
        </w:tc>
      </w:tr>
      <w:tr>
        <w:tc>
          <w:tcPr>
            <w:tcW w:type="dxa" w:w="2520"/>
          </w:tcPr>
          <w:p>
            <w:r>
              <w:t>GET</w:t>
            </w:r>
          </w:p>
        </w:tc>
        <w:tc>
          <w:tcPr>
            <w:tcW w:type="dxa" w:w="2520"/>
          </w:tcPr>
          <w:p>
            <w:r>
              <w:t>/api/turfs</w:t>
            </w:r>
          </w:p>
        </w:tc>
        <w:tc>
          <w:tcPr>
            <w:tcW w:type="dxa" w:w="2520"/>
          </w:tcPr>
          <w:p>
            <w:r>
              <w:t>List turfs</w:t>
            </w:r>
          </w:p>
        </w:tc>
        <w:tc>
          <w:tcPr>
            <w:tcW w:type="dxa" w:w="2520"/>
          </w:tcPr>
          <w:p>
            <w:r>
              <w:t>200</w:t>
            </w:r>
          </w:p>
        </w:tc>
      </w:tr>
      <w:tr>
        <w:tc>
          <w:tcPr>
            <w:tcW w:type="dxa" w:w="2520"/>
          </w:tcPr>
          <w:p>
            <w:r>
              <w:t>GET</w:t>
            </w:r>
          </w:p>
        </w:tc>
        <w:tc>
          <w:tcPr>
            <w:tcW w:type="dxa" w:w="2520"/>
          </w:tcPr>
          <w:p>
            <w:r>
              <w:t>/api/slots?turf_id=&amp;date=</w:t>
            </w:r>
          </w:p>
        </w:tc>
        <w:tc>
          <w:tcPr>
            <w:tcW w:type="dxa" w:w="2520"/>
          </w:tcPr>
          <w:p>
            <w:r>
              <w:t>List slots</w:t>
            </w:r>
          </w:p>
        </w:tc>
        <w:tc>
          <w:tcPr>
            <w:tcW w:type="dxa" w:w="2520"/>
          </w:tcPr>
          <w:p>
            <w:r>
              <w:t>200/400</w:t>
            </w:r>
          </w:p>
        </w:tc>
      </w:tr>
      <w:tr>
        <w:tc>
          <w:tcPr>
            <w:tcW w:type="dxa" w:w="2520"/>
          </w:tcPr>
          <w:p>
            <w:r>
              <w:t>POST</w:t>
            </w:r>
          </w:p>
        </w:tc>
        <w:tc>
          <w:tcPr>
            <w:tcW w:type="dxa" w:w="2520"/>
          </w:tcPr>
          <w:p>
            <w:r>
              <w:t>/api/bookings</w:t>
            </w:r>
          </w:p>
        </w:tc>
        <w:tc>
          <w:tcPr>
            <w:tcW w:type="dxa" w:w="2520"/>
          </w:tcPr>
          <w:p>
            <w:r>
              <w:t>Create booking</w:t>
            </w:r>
          </w:p>
        </w:tc>
        <w:tc>
          <w:tcPr>
            <w:tcW w:type="dxa" w:w="2520"/>
          </w:tcPr>
          <w:p>
            <w:r>
              <w:t>201/400/401/409</w:t>
            </w:r>
          </w:p>
        </w:tc>
      </w:tr>
      <w:tr>
        <w:tc>
          <w:tcPr>
            <w:tcW w:type="dxa" w:w="2520"/>
          </w:tcPr>
          <w:p>
            <w:r>
              <w:t>GET</w:t>
            </w:r>
          </w:p>
        </w:tc>
        <w:tc>
          <w:tcPr>
            <w:tcW w:type="dxa" w:w="2520"/>
          </w:tcPr>
          <w:p>
            <w:r>
              <w:t>/api/bookings</w:t>
            </w:r>
          </w:p>
        </w:tc>
        <w:tc>
          <w:tcPr>
            <w:tcW w:type="dxa" w:w="2520"/>
          </w:tcPr>
          <w:p>
            <w:r>
              <w:t>Current user's bookings</w:t>
            </w:r>
          </w:p>
        </w:tc>
        <w:tc>
          <w:tcPr>
            <w:tcW w:type="dxa" w:w="2520"/>
          </w:tcPr>
          <w:p>
            <w:r>
              <w:t>200/401</w:t>
            </w:r>
          </w:p>
        </w:tc>
      </w:tr>
      <w:tr>
        <w:tc>
          <w:tcPr>
            <w:tcW w:type="dxa" w:w="2520"/>
          </w:tcPr>
          <w:p>
            <w:r>
              <w:t>GET</w:t>
            </w:r>
          </w:p>
        </w:tc>
        <w:tc>
          <w:tcPr>
            <w:tcW w:type="dxa" w:w="2520"/>
          </w:tcPr>
          <w:p>
            <w:r>
              <w:t>/api/bookings/{id}</w:t>
            </w:r>
          </w:p>
        </w:tc>
        <w:tc>
          <w:tcPr>
            <w:tcW w:type="dxa" w:w="2520"/>
          </w:tcPr>
          <w:p>
            <w:r>
              <w:t>Own booking</w:t>
            </w:r>
          </w:p>
        </w:tc>
        <w:tc>
          <w:tcPr>
            <w:tcW w:type="dxa" w:w="2520"/>
          </w:tcPr>
          <w:p>
            <w:r>
              <w:t>200/403/404</w:t>
            </w:r>
          </w:p>
        </w:tc>
      </w:tr>
      <w:tr>
        <w:tc>
          <w:tcPr>
            <w:tcW w:type="dxa" w:w="2520"/>
          </w:tcPr>
          <w:p>
            <w:r>
              <w:t>POST</w:t>
            </w:r>
          </w:p>
        </w:tc>
        <w:tc>
          <w:tcPr>
            <w:tcW w:type="dxa" w:w="2520"/>
          </w:tcPr>
          <w:p>
            <w:r>
              <w:t>/api/bookings/{id}/cancel</w:t>
            </w:r>
          </w:p>
        </w:tc>
        <w:tc>
          <w:tcPr>
            <w:tcW w:type="dxa" w:w="2520"/>
          </w:tcPr>
          <w:p>
            <w:r>
              <w:t>Cancel booking</w:t>
            </w:r>
          </w:p>
        </w:tc>
        <w:tc>
          <w:tcPr>
            <w:tcW w:type="dxa" w:w="2520"/>
          </w:tcPr>
          <w:p>
            <w:r>
              <w:t>200/400/403/404</w:t>
            </w:r>
          </w:p>
        </w:tc>
      </w:tr>
    </w:tbl>
    <w:p/>
    <w:p>
      <w:pPr>
        <w:ind w:left="360"/>
      </w:pPr>
      <w:r>
        <w:rPr>
          <w:rFonts w:ascii="Consolas" w:hAnsi="Consolas"/>
          <w:sz w:val="17"/>
        </w:rPr>
        <w:t>POST /api/bookings</w:t>
        <w:br/>
        <w:t>Authorization: Bearer &lt;token&gt;</w:t>
        <w:br/>
        <w:t>Content-Type: application/json</w:t>
        <w:br/>
        <w:br/>
        <w:t>{"slot_id":"2a8f..."}</w:t>
      </w:r>
    </w:p>
    <w:p>
      <w:pPr>
        <w:ind w:left="360"/>
      </w:pPr>
      <w:r>
        <w:rPr>
          <w:rFonts w:ascii="Consolas" w:hAnsi="Consolas"/>
          <w:sz w:val="17"/>
        </w:rPr>
        <w:t>201 Created</w:t>
        <w:br/>
        <w:t>{"id":"7b21...","slot_id":"2a8f...","status":"CONFIRMED"}</w:t>
      </w:r>
    </w:p>
    <w:p>
      <w:pPr>
        <w:ind w:left="360"/>
      </w:pPr>
      <w:r>
        <w:rPr>
          <w:rFonts w:ascii="Consolas" w:hAnsi="Consolas"/>
          <w:sz w:val="17"/>
        </w:rPr>
        <w:t>409 Conflict</w:t>
        <w:br/>
        <w:t>{"error":"SLOT_ALREADY_BOOKED",</w:t>
        <w:br/>
        <w:t xml:space="preserve"> "message":"The selected slot is no longer available."}</w:t>
      </w:r>
    </w:p>
    <w:p>
      <w:pPr>
        <w:pStyle w:val="Heading1"/>
      </w:pPr>
      <w:r>
        <w:t>11. Core Application Flows</w:t>
      </w:r>
    </w:p>
    <w:p>
      <w:pPr>
        <w:pStyle w:val="Heading2"/>
      </w:pPr>
      <w:r>
        <w:t>11.1 Login</w:t>
      </w:r>
    </w:p>
    <w:p>
      <w:pPr>
        <w:ind w:left="360"/>
      </w:pPr>
      <w:r>
        <w:rPr>
          <w:rFonts w:ascii="Consolas" w:hAnsi="Consolas"/>
          <w:sz w:val="17"/>
        </w:rPr>
        <w:t>Login -&gt; POST /auth/login</w:t>
        <w:br/>
        <w:t xml:space="preserve">       -&gt; invalid: 401</w:t>
        <w:br/>
        <w:t xml:space="preserve">       -&gt; valid: token/session -&gt; Booking UI</w:t>
      </w:r>
    </w:p>
    <w:p>
      <w:pPr>
        <w:pStyle w:val="Heading2"/>
      </w:pPr>
      <w:r>
        <w:t>11.2 Booking</w:t>
      </w:r>
    </w:p>
    <w:p>
      <w:pPr>
        <w:ind w:left="360"/>
      </w:pPr>
      <w:r>
        <w:rPr>
          <w:rFonts w:ascii="Consolas" w:hAnsi="Consolas"/>
          <w:sz w:val="17"/>
        </w:rPr>
        <w:t>Select turf/date</w:t>
        <w:br/>
        <w:t xml:space="preserve">      -&gt; GET /slots</w:t>
        <w:br/>
        <w:t xml:space="preserve">      -&gt; choose available slot</w:t>
        <w:br/>
        <w:t xml:space="preserve">      -&gt; POST /bookings</w:t>
        <w:br/>
        <w:t xml:space="preserve">      -&gt; Go handler</w:t>
        <w:br/>
        <w:t xml:space="preserve">      -&gt; booking service</w:t>
        <w:br/>
        <w:t xml:space="preserve">      -&gt; PostgreSQL constraint/transaction</w:t>
        <w:br/>
        <w:t xml:space="preserve">         -&gt; conflict: 409</w:t>
        <w:br/>
        <w:t xml:space="preserve">         -&gt; success: 201</w:t>
      </w:r>
    </w:p>
    <w:p>
      <w:pPr>
        <w:pStyle w:val="Heading2"/>
      </w:pPr>
      <w:r>
        <w:t>11.3 Cancellation</w:t>
      </w:r>
    </w:p>
    <w:p>
      <w:pPr>
        <w:ind w:left="360"/>
      </w:pPr>
      <w:r>
        <w:rPr>
          <w:rFonts w:ascii="Consolas" w:hAnsi="Consolas"/>
          <w:sz w:val="17"/>
        </w:rPr>
        <w:t>Own confirmed booking</w:t>
        <w:br/>
        <w:t xml:space="preserve"> -&gt; POST /bookings/{id}/cancel</w:t>
        <w:br/>
        <w:t xml:space="preserve"> -&gt; ownership check</w:t>
        <w:br/>
        <w:t xml:space="preserve"> -&gt; deadline check</w:t>
        <w:br/>
        <w:t xml:space="preserve"> -&gt; status CANCELLED</w:t>
        <w:br/>
        <w:t xml:space="preserve"> -&gt; slot bookable again</w:t>
        <w:br/>
        <w:t xml:space="preserve"> -&gt; 200 OK</w:t>
      </w:r>
    </w:p>
    <w:p>
      <w:pPr>
        <w:pStyle w:val="Heading2"/>
      </w:pPr>
      <w:r>
        <w:t>11.4 Concurrent booking</w:t>
      </w:r>
    </w:p>
    <w:p>
      <w:pPr>
        <w:ind w:left="360"/>
      </w:pPr>
      <w:r>
        <w:rPr>
          <w:rFonts w:ascii="Consolas" w:hAnsi="Consolas"/>
          <w:sz w:val="17"/>
        </w:rPr>
        <w:t>Request A ----                &gt; PostgreSQL invariant -&gt; exactly one active booking</w:t>
        <w:br/>
        <w:t>Request B ----/                         -&gt; loser gets 409</w:t>
      </w:r>
    </w:p>
    <w:p>
      <w:r>
        <w:t>This is important: UI checks cannot guarantee correctness under concurrency. The database must enforce the invariant.</w:t>
      </w:r>
    </w:p>
    <w:p>
      <w:pPr>
        <w:pStyle w:val="Heading1"/>
      </w:pPr>
      <w:r>
        <w:t>12. Validation, Error Handling and Security</w:t>
      </w:r>
    </w:p>
    <w:p>
      <w:pPr>
        <w:pStyle w:val="Heading2"/>
      </w:pPr>
      <w:r>
        <w:t>12.1 Validation</w:t>
      </w:r>
    </w:p>
    <w:p>
      <w:pPr>
        <w:pStyle w:val="ListBullet"/>
      </w:pPr>
      <w:r>
        <w:t>Reject missing fields.</w:t>
      </w:r>
    </w:p>
    <w:p>
      <w:pPr>
        <w:pStyle w:val="ListBullet"/>
      </w:pPr>
      <w:r>
        <w:t>Reject malformed JSON and UUIDs.</w:t>
      </w:r>
    </w:p>
    <w:p>
      <w:pPr>
        <w:pStyle w:val="ListBullet"/>
      </w:pPr>
      <w:r>
        <w:t>Controlled 404 for unknown resources.</w:t>
      </w:r>
    </w:p>
    <w:p>
      <w:pPr>
        <w:pStyle w:val="ListBullet"/>
      </w:pPr>
      <w:r>
        <w:t>Reject past dates where required.</w:t>
      </w:r>
    </w:p>
    <w:p>
      <w:pPr>
        <w:pStyle w:val="ListBullet"/>
      </w:pPr>
      <w:r>
        <w:t>Verify slot context.</w:t>
      </w:r>
    </w:p>
    <w:p>
      <w:pPr>
        <w:pStyle w:val="ListBullet"/>
      </w:pPr>
      <w:r>
        <w:t>Never trust browser-supplied user_id for ownership.</w:t>
      </w:r>
    </w:p>
    <w:p>
      <w:pPr>
        <w:pStyle w:val="ListBullet"/>
      </w:pPr>
      <w:r>
        <w:t>Use sensible request/body limits.</w:t>
      </w:r>
    </w:p>
    <w:p>
      <w:pPr>
        <w:pStyle w:val="Heading2"/>
      </w:pPr>
      <w:r>
        <w:t>12.2 Authentication/authorization</w:t>
      </w:r>
    </w:p>
    <w:p>
      <w:pPr>
        <w:pStyle w:val="ListBullet"/>
      </w:pPr>
      <w:r>
        <w:t>Booking creation requires authentication.</w:t>
      </w:r>
    </w:p>
    <w:p>
      <w:pPr>
        <w:pStyle w:val="ListBullet"/>
      </w:pPr>
      <w:r>
        <w:t>Booking history is scoped to current user.</w:t>
      </w:r>
    </w:p>
    <w:p>
      <w:pPr>
        <w:pStyle w:val="ListBullet"/>
      </w:pPr>
      <w:r>
        <w:t>Modification checks ownership.</w:t>
      </w:r>
    </w:p>
    <w:p>
      <w:pPr>
        <w:pStyle w:val="ListBullet"/>
      </w:pPr>
      <w:r>
        <w:t>Do not expose another user's booking data.</w:t>
      </w:r>
    </w:p>
    <w:p>
      <w:pPr>
        <w:pStyle w:val="ListBullet"/>
      </w:pPr>
      <w:r>
        <w:t>Authentication middleware places verified identity in request context.</w:t>
      </w:r>
    </w:p>
    <w:p>
      <w:pPr>
        <w:pStyle w:val="Heading2"/>
      </w:pPr>
      <w:r>
        <w:t>12.3 Go server concerns</w:t>
      </w:r>
    </w:p>
    <w:p>
      <w:pPr>
        <w:pStyle w:val="ListBullet"/>
      </w:pPr>
      <w:r>
        <w:t>Use request context for cancellation and DB calls.</w:t>
      </w:r>
    </w:p>
    <w:p>
      <w:pPr>
        <w:pStyle w:val="ListBullet"/>
      </w:pPr>
      <w:r>
        <w:t>Configure HTTP read/write/idle timeouts.</w:t>
      </w:r>
    </w:p>
    <w:p>
      <w:pPr>
        <w:pStyle w:val="ListBullet"/>
      </w:pPr>
      <w:r>
        <w:t>Never return stack traces/raw SQL errors.</w:t>
      </w:r>
    </w:p>
    <w:p>
      <w:pPr>
        <w:pStyle w:val="ListBullet"/>
      </w:pPr>
      <w:r>
        <w:t>Use structured logs without secrets.</w:t>
      </w:r>
    </w:p>
    <w:p>
      <w:pPr>
        <w:pStyle w:val="ListBullet"/>
      </w:pPr>
      <w:r>
        <w:t>Manage DB pool lifecycle.</w:t>
      </w:r>
    </w:p>
    <w:p>
      <w:pPr>
        <w:pStyle w:val="ListBullet"/>
      </w:pPr>
      <w:r>
        <w:t>Handle graceful shutdown.</w:t>
      </w:r>
    </w:p>
    <w:p>
      <w:pPr>
        <w:pStyle w:val="Heading2"/>
      </w:pPr>
      <w:r>
        <w:t>12.4 Secrets</w:t>
      </w:r>
    </w:p>
    <w:p>
      <w:pPr>
        <w:pStyle w:val="ListBullet"/>
      </w:pPr>
      <w:r>
        <w:t>Environment variables for DB URL/JWT secret.</w:t>
      </w:r>
    </w:p>
    <w:p>
      <w:pPr>
        <w:pStyle w:val="ListBullet"/>
      </w:pPr>
      <w:r>
        <w:t>Commit only .env.example.</w:t>
      </w:r>
    </w:p>
    <w:p>
      <w:pPr>
        <w:pStyle w:val="ListBullet"/>
      </w:pPr>
      <w:r>
        <w:t>Add .env to .gitignore.</w:t>
      </w:r>
    </w:p>
    <w:p>
      <w:pPr>
        <w:pStyle w:val="ListBullet"/>
      </w:pPr>
      <w:r>
        <w:t>Never show credentials in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HTTP</w:t>
            </w:r>
          </w:p>
        </w:tc>
        <w:tc>
          <w:tcPr>
            <w:tcW w:type="dxa" w:w="3360"/>
            <w:shd w:fill="D9EAF7"/>
          </w:tcPr>
          <w:p>
            <w:r>
              <w:rPr>
                <w:b/>
              </w:rPr>
              <w:t>Meaning</w:t>
            </w:r>
          </w:p>
        </w:tc>
        <w:tc>
          <w:tcPr>
            <w:tcW w:type="dxa" w:w="3360"/>
            <w:shd w:fill="D9EAF7"/>
          </w:tcPr>
          <w:p>
            <w:r>
              <w:rPr>
                <w:b/>
              </w:rPr>
              <w:t>Example</w:t>
            </w:r>
          </w:p>
        </w:tc>
      </w:tr>
      <w:tr>
        <w:tc>
          <w:tcPr>
            <w:tcW w:type="dxa" w:w="3360"/>
          </w:tcPr>
          <w:p>
            <w:r>
              <w:t>400</w:t>
            </w:r>
          </w:p>
        </w:tc>
        <w:tc>
          <w:tcPr>
            <w:tcW w:type="dxa" w:w="3360"/>
          </w:tcPr>
          <w:p>
            <w:r>
              <w:t>Bad request</w:t>
            </w:r>
          </w:p>
        </w:tc>
        <w:tc>
          <w:tcPr>
            <w:tcW w:type="dxa" w:w="3360"/>
          </w:tcPr>
          <w:p>
            <w:r>
              <w:t>Invalid input/business rule</w:t>
            </w:r>
          </w:p>
        </w:tc>
      </w:tr>
      <w:tr>
        <w:tc>
          <w:tcPr>
            <w:tcW w:type="dxa" w:w="3360"/>
          </w:tcPr>
          <w:p>
            <w:r>
              <w:t>401</w:t>
            </w:r>
          </w:p>
        </w:tc>
        <w:tc>
          <w:tcPr>
            <w:tcW w:type="dxa" w:w="3360"/>
          </w:tcPr>
          <w:p>
            <w:r>
              <w:t>Unauthorized</w:t>
            </w:r>
          </w:p>
        </w:tc>
        <w:tc>
          <w:tcPr>
            <w:tcW w:type="dxa" w:w="3360"/>
          </w:tcPr>
          <w:p>
            <w:r>
              <w:t>Missing/invalid auth</w:t>
            </w:r>
          </w:p>
        </w:tc>
      </w:tr>
      <w:tr>
        <w:tc>
          <w:tcPr>
            <w:tcW w:type="dxa" w:w="3360"/>
          </w:tcPr>
          <w:p>
            <w:r>
              <w:t>403</w:t>
            </w:r>
          </w:p>
        </w:tc>
        <w:tc>
          <w:tcPr>
            <w:tcW w:type="dxa" w:w="3360"/>
          </w:tcPr>
          <w:p>
            <w:r>
              <w:t>Forbidden</w:t>
            </w:r>
          </w:p>
        </w:tc>
        <w:tc>
          <w:tcPr>
            <w:tcW w:type="dxa" w:w="3360"/>
          </w:tcPr>
          <w:p>
            <w:r>
              <w:t>Authenticated but not allowed</w:t>
            </w:r>
          </w:p>
        </w:tc>
      </w:tr>
      <w:tr>
        <w:tc>
          <w:tcPr>
            <w:tcW w:type="dxa" w:w="3360"/>
          </w:tcPr>
          <w:p>
            <w:r>
              <w:t>404</w:t>
            </w:r>
          </w:p>
        </w:tc>
        <w:tc>
          <w:tcPr>
            <w:tcW w:type="dxa" w:w="3360"/>
          </w:tcPr>
          <w:p>
            <w:r>
              <w:t>Not found</w:t>
            </w:r>
          </w:p>
        </w:tc>
        <w:tc>
          <w:tcPr>
            <w:tcW w:type="dxa" w:w="3360"/>
          </w:tcPr>
          <w:p>
            <w:r>
              <w:t>Unknown resource</w:t>
            </w:r>
          </w:p>
        </w:tc>
      </w:tr>
      <w:tr>
        <w:tc>
          <w:tcPr>
            <w:tcW w:type="dxa" w:w="3360"/>
          </w:tcPr>
          <w:p>
            <w:r>
              <w:t>409</w:t>
            </w:r>
          </w:p>
        </w:tc>
        <w:tc>
          <w:tcPr>
            <w:tcW w:type="dxa" w:w="3360"/>
          </w:tcPr>
          <w:p>
            <w:r>
              <w:t>Conflict</w:t>
            </w:r>
          </w:p>
        </w:tc>
        <w:tc>
          <w:tcPr>
            <w:tcW w:type="dxa" w:w="3360"/>
          </w:tcPr>
          <w:p>
            <w:r>
              <w:t>Slot already booked</w:t>
            </w:r>
          </w:p>
        </w:tc>
      </w:tr>
    </w:tbl>
    <w:p/>
    <w:p>
      <w:pPr>
        <w:pStyle w:val="Heading1"/>
      </w:pPr>
      <w:r>
        <w:t>13. Go Project Structure</w:t>
      </w:r>
    </w:p>
    <w:p>
      <w:pPr>
        <w:ind w:left="360"/>
      </w:pPr>
      <w:r>
        <w:rPr>
          <w:rFonts w:ascii="Consolas" w:hAnsi="Consolas"/>
          <w:sz w:val="17"/>
        </w:rPr>
        <w:t>tactive-assessment/</w:t>
        <w:br/>
        <w:t>├── backend/</w:t>
        <w:br/>
        <w:t>│   ├── cmd/server/main.go</w:t>
        <w:br/>
        <w:t>│   ├── internal/</w:t>
        <w:br/>
        <w:t>│   │   ├── auth/</w:t>
        <w:br/>
        <w:t>│   │   ├── http/handlers/</w:t>
        <w:br/>
        <w:t>│   │   ├── http/middleware/</w:t>
        <w:br/>
        <w:t>│   │   ├── http/routes/</w:t>
        <w:br/>
        <w:t>│   │   ├── model/</w:t>
        <w:br/>
        <w:t>│   │   ├── service/</w:t>
        <w:br/>
        <w:t>│   │   ├── repository/</w:t>
        <w:br/>
        <w:t>│   │   ├── config/</w:t>
        <w:br/>
        <w:t>│   │   └── database/</w:t>
        <w:br/>
        <w:t>│   ├── migrations/</w:t>
        <w:br/>
        <w:t>│   ├── go.mod</w:t>
        <w:br/>
        <w:t>│   └── go.sum</w:t>
        <w:br/>
        <w:t>├── frontend/</w:t>
        <w:br/>
        <w:t>│   ├── src/components/</w:t>
        <w:br/>
        <w:t>│   ├── src/pages/</w:t>
        <w:br/>
        <w:t>│   ├── src/services/</w:t>
        <w:br/>
        <w:t>│   └── package.json</w:t>
        <w:br/>
        <w:t>├── tests/e2e/</w:t>
        <w:br/>
        <w:t>├── docs/</w:t>
        <w:br/>
        <w:t>├── evidence/</w:t>
        <w:br/>
        <w:t>├── presentation/</w:t>
        <w:br/>
        <w:t>├── README.md</w:t>
        <w:br/>
        <w:t>├── .env.example</w:t>
        <w:br/>
        <w:t>└── .gitignore</w:t>
      </w:r>
    </w:p>
    <w:p>
      <w:pPr>
        <w:pStyle w:val="Heading1"/>
      </w:pPr>
      <w:r>
        <w:t>14. AI-Assisted Development Strategy</w:t>
      </w:r>
    </w:p>
    <w:p>
      <w:pPr>
        <w:pStyle w:val="ListNumber"/>
      </w:pPr>
      <w:r>
        <w:t>Write requirements/business rules first.</w:t>
      </w:r>
    </w:p>
    <w:p>
      <w:pPr>
        <w:pStyle w:val="ListNumber"/>
      </w:pPr>
      <w:r>
        <w:t>Ask AI for edge cases and failure modes.</w:t>
      </w:r>
    </w:p>
    <w:p>
      <w:pPr>
        <w:pStyle w:val="ListNumber"/>
      </w:pPr>
      <w:r>
        <w:t>Ask AI for a simple Go package structure.</w:t>
      </w:r>
    </w:p>
    <w:p>
      <w:pPr>
        <w:pStyle w:val="ListNumber"/>
      </w:pPr>
      <w:r>
        <w:t>Implement one slice at a time.</w:t>
      </w:r>
    </w:p>
    <w:p>
      <w:pPr>
        <w:pStyle w:val="ListNumber"/>
      </w:pPr>
      <w:r>
        <w:t>Run application after meaningful changes.</w:t>
      </w:r>
    </w:p>
    <w:p>
      <w:pPr>
        <w:pStyle w:val="ListNumber"/>
      </w:pPr>
      <w:r>
        <w:t>Ask AI to generate Go/API and Playwright tests.</w:t>
      </w:r>
    </w:p>
    <w:p>
      <w:pPr>
        <w:pStyle w:val="ListNumber"/>
      </w:pPr>
      <w:r>
        <w:t>Execute tests independently and retain evidence.</w:t>
      </w:r>
    </w:p>
    <w:p>
      <w:pPr>
        <w:pStyle w:val="ListNumber"/>
      </w:pPr>
      <w:r>
        <w:t>Introduce controlled defect and verify a real failure.</w:t>
      </w:r>
    </w:p>
    <w:p>
      <w:pPr>
        <w:pStyle w:val="ListNumber"/>
      </w:pPr>
      <w:r>
        <w:t>Give AI the cancellation feature.</w:t>
      </w:r>
    </w:p>
    <w:p>
      <w:pPr>
        <w:pStyle w:val="ListNumber"/>
      </w:pPr>
      <w:r>
        <w:t>Run full suite after changes.</w:t>
      </w:r>
    </w:p>
    <w:p>
      <w:pPr>
        <w:pStyle w:val="ListNumber"/>
      </w:pPr>
      <w:r>
        <w:t>Use actual failure output for diagnosis.</w:t>
      </w:r>
    </w:p>
    <w:p>
      <w:pPr>
        <w:pStyle w:val="ListNumber"/>
      </w:pPr>
      <w:r>
        <w:t>Record prompts, edits, failures, fixes and attempts.</w:t>
      </w:r>
    </w:p>
    <w:p>
      <w:pPr>
        <w:pStyle w:val="ListNumber"/>
      </w:pPr>
      <w:r>
        <w:t>Manually review all AI code.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Tool</w:t>
            </w:r>
          </w:p>
        </w:tc>
        <w:tc>
          <w:tcPr>
            <w:tcW w:type="dxa" w:w="3360"/>
            <w:shd w:fill="D9EAF7"/>
          </w:tcPr>
          <w:p>
            <w:r>
              <w:rPr>
                <w:b/>
              </w:rPr>
              <w:t>Purpose</w:t>
            </w:r>
          </w:p>
        </w:tc>
        <w:tc>
          <w:tcPr>
            <w:tcW w:type="dxa" w:w="3360"/>
            <w:shd w:fill="D9EAF7"/>
          </w:tcPr>
          <w:p>
            <w:r>
              <w:rPr>
                <w:b/>
              </w:rPr>
              <w:t>Evidence</w:t>
            </w:r>
          </w:p>
        </w:tc>
      </w:tr>
      <w:tr>
        <w:tc>
          <w:tcPr>
            <w:tcW w:type="dxa" w:w="3360"/>
          </w:tcPr>
          <w:p>
            <w:r>
              <w:t>ChatGPT</w:t>
            </w:r>
          </w:p>
        </w:tc>
        <w:tc>
          <w:tcPr>
            <w:tcW w:type="dxa" w:w="3360"/>
          </w:tcPr>
          <w:p>
            <w:r>
              <w:t>Architecture, requirements, testing, docs, review</w:t>
            </w:r>
          </w:p>
        </w:tc>
        <w:tc>
          <w:tcPr>
            <w:tcW w:type="dxa" w:w="3360"/>
          </w:tcPr>
          <w:p>
            <w:r>
              <w:t>Prompts/outputs</w:t>
            </w:r>
          </w:p>
        </w:tc>
      </w:tr>
      <w:tr>
        <w:tc>
          <w:tcPr>
            <w:tcW w:type="dxa" w:w="3360"/>
          </w:tcPr>
          <w:p>
            <w:r>
              <w:t>Cursor/agent</w:t>
            </w:r>
          </w:p>
        </w:tc>
        <w:tc>
          <w:tcPr>
            <w:tcW w:type="dxa" w:w="3360"/>
          </w:tcPr>
          <w:p>
            <w:r>
              <w:t>Repository implementation/change loop</w:t>
            </w:r>
          </w:p>
        </w:tc>
        <w:tc>
          <w:tcPr>
            <w:tcW w:type="dxa" w:w="3360"/>
          </w:tcPr>
          <w:p>
            <w:r>
              <w:t>Prompt history/diffs</w:t>
            </w:r>
          </w:p>
        </w:tc>
      </w:tr>
      <w:tr>
        <w:tc>
          <w:tcPr>
            <w:tcW w:type="dxa" w:w="3360"/>
          </w:tcPr>
          <w:p>
            <w:r>
              <w:t>Go tests/Playwright</w:t>
            </w:r>
          </w:p>
        </w:tc>
        <w:tc>
          <w:tcPr>
            <w:tcW w:type="dxa" w:w="3360"/>
          </w:tcPr>
          <w:p>
            <w:r>
              <w:t>Verification</w:t>
            </w:r>
          </w:p>
        </w:tc>
        <w:tc>
          <w:tcPr>
            <w:tcW w:type="dxa" w:w="3360"/>
          </w:tcPr>
          <w:p>
            <w:r>
              <w:t>Terminal/reports</w:t>
            </w:r>
          </w:p>
        </w:tc>
      </w:tr>
    </w:tbl>
    <w:p/>
    <w:p>
      <w:pPr>
        <w:pStyle w:val="Heading1"/>
      </w:pPr>
      <w:r>
        <w:t>15. AI-Generated Test Automation</w:t>
      </w:r>
    </w:p>
    <w:p>
      <w:r>
        <w:t>Tests must actually execute and cover normal, edge and invalid inputs. A suite that only passes is not enough.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Scenario</w:t>
            </w:r>
          </w:p>
        </w:tc>
        <w:tc>
          <w:tcPr>
            <w:tcW w:type="dxa" w:w="3360"/>
            <w:shd w:fill="D9EAF7"/>
          </w:tcPr>
          <w:p>
            <w:r>
              <w:rPr>
                <w:b/>
              </w:rPr>
              <w:t>Expected</w:t>
            </w:r>
          </w:p>
        </w:tc>
      </w:tr>
      <w:tr>
        <w:tc>
          <w:tcPr>
            <w:tcW w:type="dxa" w:w="3360"/>
          </w:tcPr>
          <w:p>
            <w:r>
              <w:t>TC-01</w:t>
            </w:r>
          </w:p>
        </w:tc>
        <w:tc>
          <w:tcPr>
            <w:tcW w:type="dxa" w:w="3360"/>
          </w:tcPr>
          <w:p>
            <w:r>
              <w:t>Successful booking</w:t>
            </w:r>
          </w:p>
        </w:tc>
        <w:tc>
          <w:tcPr>
            <w:tcW w:type="dxa" w:w="3360"/>
          </w:tcPr>
          <w:p>
            <w:r>
              <w:t>201 confirmed</w:t>
            </w:r>
          </w:p>
        </w:tc>
      </w:tr>
      <w:tr>
        <w:tc>
          <w:tcPr>
            <w:tcW w:type="dxa" w:w="3360"/>
          </w:tcPr>
          <w:p>
            <w:r>
              <w:t>TC-02</w:t>
            </w:r>
          </w:p>
        </w:tc>
        <w:tc>
          <w:tcPr>
            <w:tcW w:type="dxa" w:w="3360"/>
          </w:tcPr>
          <w:p>
            <w:r>
              <w:t>Duplicate booking</w:t>
            </w:r>
          </w:p>
        </w:tc>
        <w:tc>
          <w:tcPr>
            <w:tcW w:type="dxa" w:w="3360"/>
          </w:tcPr>
          <w:p>
            <w:r>
              <w:t>409, no second active booking</w:t>
            </w:r>
          </w:p>
        </w:tc>
      </w:tr>
      <w:tr>
        <w:tc>
          <w:tcPr>
            <w:tcW w:type="dxa" w:w="3360"/>
          </w:tcPr>
          <w:p>
            <w:r>
              <w:t>TC-03</w:t>
            </w:r>
          </w:p>
        </w:tc>
        <w:tc>
          <w:tcPr>
            <w:tcW w:type="dxa" w:w="3360"/>
          </w:tcPr>
          <w:p>
            <w:r>
              <w:t>Past date</w:t>
            </w:r>
          </w:p>
        </w:tc>
        <w:tc>
          <w:tcPr>
            <w:tcW w:type="dxa" w:w="3360"/>
          </w:tcPr>
          <w:p>
            <w:r>
              <w:t>Validation error</w:t>
            </w:r>
          </w:p>
        </w:tc>
      </w:tr>
      <w:tr>
        <w:tc>
          <w:tcPr>
            <w:tcW w:type="dxa" w:w="3360"/>
          </w:tcPr>
          <w:p>
            <w:r>
              <w:t>TC-04</w:t>
            </w:r>
          </w:p>
        </w:tc>
        <w:tc>
          <w:tcPr>
            <w:tcW w:type="dxa" w:w="3360"/>
          </w:tcPr>
          <w:p>
            <w:r>
              <w:t>Missing slot_id</w:t>
            </w:r>
          </w:p>
        </w:tc>
        <w:tc>
          <w:tcPr>
            <w:tcW w:type="dxa" w:w="3360"/>
          </w:tcPr>
          <w:p>
            <w:r>
              <w:t>400</w:t>
            </w:r>
          </w:p>
        </w:tc>
      </w:tr>
      <w:tr>
        <w:tc>
          <w:tcPr>
            <w:tcW w:type="dxa" w:w="3360"/>
          </w:tcPr>
          <w:p>
            <w:r>
              <w:t>TC-05</w:t>
            </w:r>
          </w:p>
        </w:tc>
        <w:tc>
          <w:tcPr>
            <w:tcW w:type="dxa" w:w="3360"/>
          </w:tcPr>
          <w:p>
            <w:r>
              <w:t>Invalid slot</w:t>
            </w:r>
          </w:p>
        </w:tc>
        <w:tc>
          <w:tcPr>
            <w:tcW w:type="dxa" w:w="3360"/>
          </w:tcPr>
          <w:p>
            <w:r>
              <w:t>404/controlled error</w:t>
            </w:r>
          </w:p>
        </w:tc>
      </w:tr>
      <w:tr>
        <w:tc>
          <w:tcPr>
            <w:tcW w:type="dxa" w:w="3360"/>
          </w:tcPr>
          <w:p>
            <w:r>
              <w:t>TC-06</w:t>
            </w:r>
          </w:p>
        </w:tc>
        <w:tc>
          <w:tcPr>
            <w:tcW w:type="dxa" w:w="3360"/>
          </w:tcPr>
          <w:p>
            <w:r>
              <w:t>Unauthenticated</w:t>
            </w:r>
          </w:p>
        </w:tc>
        <w:tc>
          <w:tcPr>
            <w:tcW w:type="dxa" w:w="3360"/>
          </w:tcPr>
          <w:p>
            <w:r>
              <w:t>401</w:t>
            </w:r>
          </w:p>
        </w:tc>
      </w:tr>
      <w:tr>
        <w:tc>
          <w:tcPr>
            <w:tcW w:type="dxa" w:w="3360"/>
          </w:tcPr>
          <w:p>
            <w:r>
              <w:t>TC-07</w:t>
            </w:r>
          </w:p>
        </w:tc>
        <w:tc>
          <w:tcPr>
            <w:tcW w:type="dxa" w:w="3360"/>
          </w:tcPr>
          <w:p>
            <w:r>
              <w:t>Unauthorized access</w:t>
            </w:r>
          </w:p>
        </w:tc>
        <w:tc>
          <w:tcPr>
            <w:tcW w:type="dxa" w:w="3360"/>
          </w:tcPr>
          <w:p>
            <w:r>
              <w:t>403/404</w:t>
            </w:r>
          </w:p>
        </w:tc>
      </w:tr>
      <w:tr>
        <w:tc>
          <w:tcPr>
            <w:tcW w:type="dxa" w:w="3360"/>
          </w:tcPr>
          <w:p>
            <w:r>
              <w:t>TC-08</w:t>
            </w:r>
          </w:p>
        </w:tc>
        <w:tc>
          <w:tcPr>
            <w:tcW w:type="dxa" w:w="3360"/>
          </w:tcPr>
          <w:p>
            <w:r>
              <w:t>Cancellation success</w:t>
            </w:r>
          </w:p>
        </w:tc>
        <w:tc>
          <w:tcPr>
            <w:tcW w:type="dxa" w:w="3360"/>
          </w:tcPr>
          <w:p>
            <w:r>
              <w:t>Cancelled + released</w:t>
            </w:r>
          </w:p>
        </w:tc>
      </w:tr>
      <w:tr>
        <w:tc>
          <w:tcPr>
            <w:tcW w:type="dxa" w:w="3360"/>
          </w:tcPr>
          <w:p>
            <w:r>
              <w:t>TC-09</w:t>
            </w:r>
          </w:p>
        </w:tc>
        <w:tc>
          <w:tcPr>
            <w:tcW w:type="dxa" w:w="3360"/>
          </w:tcPr>
          <w:p>
            <w:r>
              <w:t>Late cancellation</w:t>
            </w:r>
          </w:p>
        </w:tc>
        <w:tc>
          <w:tcPr>
            <w:tcW w:type="dxa" w:w="3360"/>
          </w:tcPr>
          <w:p>
            <w:r>
              <w:t>Business-rule error</w:t>
            </w:r>
          </w:p>
        </w:tc>
      </w:tr>
      <w:tr>
        <w:tc>
          <w:tcPr>
            <w:tcW w:type="dxa" w:w="3360"/>
          </w:tcPr>
          <w:p>
            <w:r>
              <w:t>TC-10</w:t>
            </w:r>
          </w:p>
        </w:tc>
        <w:tc>
          <w:tcPr>
            <w:tcW w:type="dxa" w:w="3360"/>
          </w:tcPr>
          <w:p>
            <w:r>
              <w:t>Concurrent booking</w:t>
            </w:r>
          </w:p>
        </w:tc>
        <w:tc>
          <w:tcPr>
            <w:tcW w:type="dxa" w:w="3360"/>
          </w:tcPr>
          <w:p>
            <w:r>
              <w:t>Exactly one succeeds</w:t>
            </w:r>
          </w:p>
        </w:tc>
      </w:tr>
      <w:tr>
        <w:tc>
          <w:tcPr>
            <w:tcW w:type="dxa" w:w="3360"/>
          </w:tcPr>
          <w:p>
            <w:r>
              <w:t>TC-11</w:t>
            </w:r>
          </w:p>
        </w:tc>
        <w:tc>
          <w:tcPr>
            <w:tcW w:type="dxa" w:w="3360"/>
          </w:tcPr>
          <w:p>
            <w:r>
              <w:t>Malformed JSON</w:t>
            </w:r>
          </w:p>
        </w:tc>
        <w:tc>
          <w:tcPr>
            <w:tcW w:type="dxa" w:w="3360"/>
          </w:tcPr>
          <w:p>
            <w:r>
              <w:t>400</w:t>
            </w:r>
          </w:p>
        </w:tc>
      </w:tr>
      <w:tr>
        <w:tc>
          <w:tcPr>
            <w:tcW w:type="dxa" w:w="3360"/>
          </w:tcPr>
          <w:p>
            <w:r>
              <w:t>TC-12</w:t>
            </w:r>
          </w:p>
        </w:tc>
        <w:tc>
          <w:tcPr>
            <w:tcW w:type="dxa" w:w="3360"/>
          </w:tcPr>
          <w:p>
            <w:r>
              <w:t>Regression</w:t>
            </w:r>
          </w:p>
        </w:tc>
        <w:tc>
          <w:tcPr>
            <w:tcW w:type="dxa" w:w="3360"/>
          </w:tcPr>
          <w:p>
            <w:r>
              <w:t>Existing suite green</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Layer</w:t>
            </w:r>
          </w:p>
        </w:tc>
        <w:tc>
          <w:tcPr>
            <w:tcW w:type="dxa" w:w="3360"/>
            <w:shd w:fill="D9EAF7"/>
          </w:tcPr>
          <w:p>
            <w:r>
              <w:rPr>
                <w:b/>
              </w:rPr>
              <w:t>Tool</w:t>
            </w:r>
          </w:p>
        </w:tc>
        <w:tc>
          <w:tcPr>
            <w:tcW w:type="dxa" w:w="3360"/>
            <w:shd w:fill="D9EAF7"/>
          </w:tcPr>
          <w:p>
            <w:r>
              <w:rPr>
                <w:b/>
              </w:rPr>
              <w:t>Purpose</w:t>
            </w:r>
          </w:p>
        </w:tc>
      </w:tr>
      <w:tr>
        <w:tc>
          <w:tcPr>
            <w:tcW w:type="dxa" w:w="3360"/>
          </w:tcPr>
          <w:p>
            <w:r>
              <w:t>Unit</w:t>
            </w:r>
          </w:p>
        </w:tc>
        <w:tc>
          <w:tcPr>
            <w:tcW w:type="dxa" w:w="3360"/>
          </w:tcPr>
          <w:p>
            <w:r>
              <w:t>go test</w:t>
            </w:r>
          </w:p>
        </w:tc>
        <w:tc>
          <w:tcPr>
            <w:tcW w:type="dxa" w:w="3360"/>
          </w:tcPr>
          <w:p>
            <w:r>
              <w:t>Service/domain rules</w:t>
            </w:r>
          </w:p>
        </w:tc>
      </w:tr>
      <w:tr>
        <w:tc>
          <w:tcPr>
            <w:tcW w:type="dxa" w:w="3360"/>
          </w:tcPr>
          <w:p>
            <w:r>
              <w:t>HTTP/API</w:t>
            </w:r>
          </w:p>
        </w:tc>
        <w:tc>
          <w:tcPr>
            <w:tcW w:type="dxa" w:w="3360"/>
          </w:tcPr>
          <w:p>
            <w:r>
              <w:t>httptest + Go test</w:t>
            </w:r>
          </w:p>
        </w:tc>
        <w:tc>
          <w:tcPr>
            <w:tcW w:type="dxa" w:w="3360"/>
          </w:tcPr>
          <w:p>
            <w:r>
              <w:t>Handlers/middleware/status</w:t>
            </w:r>
          </w:p>
        </w:tc>
      </w:tr>
      <w:tr>
        <w:tc>
          <w:tcPr>
            <w:tcW w:type="dxa" w:w="3360"/>
          </w:tcPr>
          <w:p>
            <w:r>
              <w:t>Integration</w:t>
            </w:r>
          </w:p>
        </w:tc>
        <w:tc>
          <w:tcPr>
            <w:tcW w:type="dxa" w:w="3360"/>
          </w:tcPr>
          <w:p>
            <w:r>
              <w:t>Go + test DB</w:t>
            </w:r>
          </w:p>
        </w:tc>
        <w:tc>
          <w:tcPr>
            <w:tcW w:type="dxa" w:w="3360"/>
          </w:tcPr>
          <w:p>
            <w:r>
              <w:t>Persistence/constraints</w:t>
            </w:r>
          </w:p>
        </w:tc>
      </w:tr>
      <w:tr>
        <w:tc>
          <w:tcPr>
            <w:tcW w:type="dxa" w:w="3360"/>
          </w:tcPr>
          <w:p>
            <w:r>
              <w:t>E2E</w:t>
            </w:r>
          </w:p>
        </w:tc>
        <w:tc>
          <w:tcPr>
            <w:tcW w:type="dxa" w:w="3360"/>
          </w:tcPr>
          <w:p>
            <w:r>
              <w:t>Playwright</w:t>
            </w:r>
          </w:p>
        </w:tc>
        <w:tc>
          <w:tcPr>
            <w:tcW w:type="dxa" w:w="3360"/>
          </w:tcPr>
          <w:p>
            <w:r>
              <w:t>Real browser workflow</w:t>
            </w:r>
          </w:p>
        </w:tc>
      </w:tr>
    </w:tbl>
    <w:p/>
    <w:p>
      <w:pPr>
        <w:pStyle w:val="Heading1"/>
      </w:pPr>
      <w:r>
        <w:t>16. Deliberate Red Run</w:t>
      </w:r>
    </w:p>
    <w:p>
      <w:r>
        <w:t>The assessment explicitly requires at least one run where the application is deliberately broken and a test catches it.</w:t>
      </w:r>
    </w:p>
    <w:p>
      <w:pPr>
        <w:pStyle w:val="Heading2"/>
      </w:pPr>
      <w:r>
        <w:t>Recommended defect</w:t>
      </w:r>
    </w:p>
    <w:p>
      <w:r>
        <w:t>Temporarily remove/bypass duplicate-booking protection while keeping the duplicate-booking test unchanged.</w:t>
      </w:r>
    </w:p>
    <w:p>
      <w:pPr>
        <w:ind w:left="360"/>
      </w:pPr>
      <w:r>
        <w:rPr>
          <w:rFonts w:ascii="Consolas" w:hAnsi="Consolas"/>
          <w:sz w:val="17"/>
        </w:rPr>
        <w:t>Expected:</w:t>
        <w:br/>
        <w:t>First booking  -&gt; 201</w:t>
        <w:br/>
        <w:t>Second booking -&gt; 409</w:t>
        <w:br/>
        <w:br/>
        <w:t>Broken state:</w:t>
        <w:br/>
        <w:t>Second booking is incorrectly accepted.</w:t>
        <w:br/>
        <w:br/>
        <w:t>Red run:</w:t>
        <w:br/>
        <w:t>Duplicate-booking test FAILS.</w:t>
        <w:br/>
        <w:br/>
        <w:t>Restore:</w:t>
        <w:br/>
        <w:t>Correct protection + re-run suite -&gt; GREEN.</w:t>
      </w:r>
    </w:p>
    <w:p>
      <w:pPr>
        <w:pStyle w:val="Heading2"/>
      </w:pPr>
      <w:r>
        <w:t>Go/PostgreSQL variant</w:t>
      </w:r>
    </w:p>
    <w:p>
      <w:r>
        <w:t>If the implementation uses a DB uniqueness constraint, temporarily remove the constraint or break the mapping of a database uniqueness error to HTTP 409. Capture the failure, root cause, fix and final green run.</w:t>
      </w:r>
    </w:p>
    <w:p>
      <w:pPr>
        <w:pStyle w:val="ListBullet"/>
      </w:pPr>
      <w:r>
        <w:t>Test name + requirement.</w:t>
      </w:r>
    </w:p>
    <w:p>
      <w:pPr>
        <w:pStyle w:val="ListBullet"/>
      </w:pPr>
      <w:r>
        <w:t>Actual code/schema change.</w:t>
      </w:r>
    </w:p>
    <w:p>
      <w:pPr>
        <w:pStyle w:val="ListBullet"/>
      </w:pPr>
      <w:r>
        <w:t>Actual terminal/test output.</w:t>
      </w:r>
    </w:p>
    <w:p>
      <w:pPr>
        <w:pStyle w:val="ListBullet"/>
      </w:pPr>
      <w:r>
        <w:t>Screenshot/report.</w:t>
      </w:r>
    </w:p>
    <w:p>
      <w:pPr>
        <w:pStyle w:val="ListBullet"/>
      </w:pPr>
      <w:r>
        <w:t>Root cause.</w:t>
      </w:r>
    </w:p>
    <w:p>
      <w:pPr>
        <w:pStyle w:val="ListBullet"/>
      </w:pPr>
      <w:r>
        <w:t>Fix.</w:t>
      </w:r>
    </w:p>
    <w:p>
      <w:pPr>
        <w:pStyle w:val="ListBullet"/>
      </w:pPr>
      <w:r>
        <w:t>Final green run.</w:t>
      </w:r>
    </w:p>
    <w:p>
      <w:r>
        <w:t>Never invent pass/fail counts.</w:t>
      </w:r>
    </w:p>
    <w:p>
      <w:pPr>
        <w:pStyle w:val="Heading1"/>
      </w:pPr>
      <w:r>
        <w:t>17. AI Change Loop — Core Demonstration</w:t>
      </w:r>
    </w:p>
    <w:p>
      <w:r>
        <w:t>Feature: allow a user to cancel their own confirmed booking at least two hours before the slot. Cancellation marks the booking CANCELLED and releases the slot.</w:t>
      </w:r>
    </w:p>
    <w:p>
      <w:pPr>
        <w:pStyle w:val="ListNumber"/>
      </w:pPr>
      <w:r>
        <w:t>Give AI feature request + repository.</w:t>
      </w:r>
    </w:p>
    <w:p>
      <w:pPr>
        <w:pStyle w:val="ListNumber"/>
      </w:pPr>
      <w:r>
        <w:t>Ask it to inspect affected handlers/services/repositories/tests.</w:t>
      </w:r>
    </w:p>
    <w:p>
      <w:pPr>
        <w:pStyle w:val="ListNumber"/>
      </w:pPr>
      <w:r>
        <w:t>Implement smallest coherent change.</w:t>
      </w:r>
    </w:p>
    <w:p>
      <w:pPr>
        <w:pStyle w:val="ListNumber"/>
      </w:pPr>
      <w:r>
        <w:t>Run complete suite.</w:t>
      </w:r>
    </w:p>
    <w:p>
      <w:pPr>
        <w:pStyle w:val="ListNumber"/>
      </w:pPr>
      <w:r>
        <w:t>Capture failures.</w:t>
      </w:r>
    </w:p>
    <w:p>
      <w:pPr>
        <w:pStyle w:val="ListNumber"/>
      </w:pPr>
      <w:r>
        <w:t>Give actual failure output back to AI.</w:t>
      </w:r>
    </w:p>
    <w:p>
      <w:pPr>
        <w:pStyle w:val="ListNumber"/>
      </w:pPr>
      <w:r>
        <w:t>Allow correction.</w:t>
      </w:r>
    </w:p>
    <w:p>
      <w:pPr>
        <w:pStyle w:val="ListNumber"/>
      </w:pPr>
      <w:r>
        <w:t>Run complete suite again.</w:t>
      </w:r>
    </w:p>
    <w:p>
      <w:pPr>
        <w:pStyle w:val="ListNumber"/>
      </w:pPr>
      <w:r>
        <w:t>Repeat until verified.</w:t>
      </w:r>
    </w:p>
    <w:p>
      <w:pPr>
        <w:pStyle w:val="ListNumber"/>
      </w:pPr>
      <w:r>
        <w:t>Record every attempt/manual intervention.</w:t>
      </w:r>
    </w:p>
    <w:p>
      <w:pPr>
        <w:pStyle w:val="ListBullet"/>
      </w:pPr>
      <w:r>
        <w:t>Adds state transition.</w:t>
      </w:r>
    </w:p>
    <w:p>
      <w:pPr>
        <w:pStyle w:val="ListBullet"/>
      </w:pPr>
      <w:r>
        <w:t>Changes availability.</w:t>
      </w:r>
    </w:p>
    <w:p>
      <w:pPr>
        <w:pStyle w:val="ListBullet"/>
      </w:pPr>
      <w:r>
        <w:t>Requires ownership.</w:t>
      </w:r>
    </w:p>
    <w:p>
      <w:pPr>
        <w:pStyle w:val="ListBullet"/>
      </w:pPr>
      <w:r>
        <w:t>Requires time-window rule.</w:t>
      </w:r>
    </w:p>
    <w:p>
      <w:pPr>
        <w:pStyle w:val="ListBullet"/>
      </w:pPr>
      <w:r>
        <w:t>Can cause regressions.</w:t>
      </w:r>
    </w:p>
    <w:p>
      <w:pPr>
        <w:pStyle w:val="ListBullet"/>
      </w:pPr>
      <w:r>
        <w:t>Exercises handler → service → repository boundaries.</w:t>
      </w:r>
    </w:p>
    <w:p>
      <w:pPr>
        <w:pStyle w:val="Heading1"/>
      </w:pPr>
      <w:r>
        <w:t>18. AI Change-Loop Evidence Log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Field</w:t>
            </w:r>
          </w:p>
        </w:tc>
        <w:tc>
          <w:tcPr>
            <w:tcW w:type="dxa" w:w="5040"/>
            <w:shd w:fill="D9EAF7"/>
          </w:tcPr>
          <w:p>
            <w:r>
              <w:rPr>
                <w:b/>
              </w:rPr>
              <w:t>Record after execution</w:t>
            </w:r>
          </w:p>
        </w:tc>
      </w:tr>
      <w:tr>
        <w:tc>
          <w:tcPr>
            <w:tcW w:type="dxa" w:w="5040"/>
          </w:tcPr>
          <w:p>
            <w:r>
              <w:t>Change ID</w:t>
            </w:r>
          </w:p>
        </w:tc>
        <w:tc>
          <w:tcPr>
            <w:tcW w:type="dxa" w:w="5040"/>
          </w:tcPr>
          <w:p>
            <w:r>
              <w:t>CL-01</w:t>
            </w:r>
          </w:p>
        </w:tc>
      </w:tr>
      <w:tr>
        <w:tc>
          <w:tcPr>
            <w:tcW w:type="dxa" w:w="5040"/>
          </w:tcPr>
          <w:p>
            <w:r>
              <w:t>Feature request</w:t>
            </w:r>
          </w:p>
        </w:tc>
        <w:tc>
          <w:tcPr>
            <w:tcW w:type="dxa" w:w="5040"/>
          </w:tcPr>
          <w:p>
            <w:r>
              <w:t>[Exact request]</w:t>
            </w:r>
          </w:p>
        </w:tc>
      </w:tr>
      <w:tr>
        <w:tc>
          <w:tcPr>
            <w:tcW w:type="dxa" w:w="5040"/>
          </w:tcPr>
          <w:p>
            <w:r>
              <w:t>AI tool</w:t>
            </w:r>
          </w:p>
        </w:tc>
        <w:tc>
          <w:tcPr>
            <w:tcW w:type="dxa" w:w="5040"/>
          </w:tcPr>
          <w:p>
            <w:r>
              <w:t>[Actual tool]</w:t>
            </w:r>
          </w:p>
        </w:tc>
      </w:tr>
      <w:tr>
        <w:tc>
          <w:tcPr>
            <w:tcW w:type="dxa" w:w="5040"/>
          </w:tcPr>
          <w:p>
            <w:r>
              <w:t>Starting commit</w:t>
            </w:r>
          </w:p>
        </w:tc>
        <w:tc>
          <w:tcPr>
            <w:tcW w:type="dxa" w:w="5040"/>
          </w:tcPr>
          <w:p>
            <w:r>
              <w:t>[Hash]</w:t>
            </w:r>
          </w:p>
        </w:tc>
      </w:tr>
      <w:tr>
        <w:tc>
          <w:tcPr>
            <w:tcW w:type="dxa" w:w="5040"/>
          </w:tcPr>
          <w:p>
            <w:r>
              <w:t>Prompt</w:t>
            </w:r>
          </w:p>
        </w:tc>
        <w:tc>
          <w:tcPr>
            <w:tcW w:type="dxa" w:w="5040"/>
          </w:tcPr>
          <w:p>
            <w:r>
              <w:t>[Exact prompt]</w:t>
            </w:r>
          </w:p>
        </w:tc>
      </w:tr>
      <w:tr>
        <w:tc>
          <w:tcPr>
            <w:tcW w:type="dxa" w:w="5040"/>
          </w:tcPr>
          <w:p>
            <w:r>
              <w:t>Attempt 1 changes</w:t>
            </w:r>
          </w:p>
        </w:tc>
        <w:tc>
          <w:tcPr>
            <w:tcW w:type="dxa" w:w="5040"/>
          </w:tcPr>
          <w:p>
            <w:r>
              <w:t>[Files/functions]</w:t>
            </w:r>
          </w:p>
        </w:tc>
      </w:tr>
      <w:tr>
        <w:tc>
          <w:tcPr>
            <w:tcW w:type="dxa" w:w="5040"/>
          </w:tcPr>
          <w:p>
            <w:r>
              <w:t>Test command</w:t>
            </w:r>
          </w:p>
        </w:tc>
        <w:tc>
          <w:tcPr>
            <w:tcW w:type="dxa" w:w="5040"/>
          </w:tcPr>
          <w:p>
            <w:r>
              <w:t>[Exact command]</w:t>
            </w:r>
          </w:p>
        </w:tc>
      </w:tr>
      <w:tr>
        <w:tc>
          <w:tcPr>
            <w:tcW w:type="dxa" w:w="5040"/>
          </w:tcPr>
          <w:p>
            <w:r>
              <w:t>Result</w:t>
            </w:r>
          </w:p>
        </w:tc>
        <w:tc>
          <w:tcPr>
            <w:tcW w:type="dxa" w:w="5040"/>
          </w:tcPr>
          <w:p>
            <w:r>
              <w:t>[Actual output]</w:t>
            </w:r>
          </w:p>
        </w:tc>
      </w:tr>
      <w:tr>
        <w:tc>
          <w:tcPr>
            <w:tcW w:type="dxa" w:w="5040"/>
          </w:tcPr>
          <w:p>
            <w:r>
              <w:t>Failures</w:t>
            </w:r>
          </w:p>
        </w:tc>
        <w:tc>
          <w:tcPr>
            <w:tcW w:type="dxa" w:w="5040"/>
          </w:tcPr>
          <w:p>
            <w:r>
              <w:t>[Actual failures]</w:t>
            </w:r>
          </w:p>
        </w:tc>
      </w:tr>
      <w:tr>
        <w:tc>
          <w:tcPr>
            <w:tcW w:type="dxa" w:w="5040"/>
          </w:tcPr>
          <w:p>
            <w:r>
              <w:t>Root cause</w:t>
            </w:r>
          </w:p>
        </w:tc>
        <w:tc>
          <w:tcPr>
            <w:tcW w:type="dxa" w:w="5040"/>
          </w:tcPr>
          <w:p>
            <w:r>
              <w:t>[Diagnosis]</w:t>
            </w:r>
          </w:p>
        </w:tc>
      </w:tr>
      <w:tr>
        <w:tc>
          <w:tcPr>
            <w:tcW w:type="dxa" w:w="5040"/>
          </w:tcPr>
          <w:p>
            <w:r>
              <w:t>Correction</w:t>
            </w:r>
          </w:p>
        </w:tc>
        <w:tc>
          <w:tcPr>
            <w:tcW w:type="dxa" w:w="5040"/>
          </w:tcPr>
          <w:p>
            <w:r>
              <w:t>[Actual fix]</w:t>
            </w:r>
          </w:p>
        </w:tc>
      </w:tr>
      <w:tr>
        <w:tc>
          <w:tcPr>
            <w:tcW w:type="dxa" w:w="5040"/>
          </w:tcPr>
          <w:p>
            <w:r>
              <w:t>Final result</w:t>
            </w:r>
          </w:p>
        </w:tc>
        <w:tc>
          <w:tcPr>
            <w:tcW w:type="dxa" w:w="5040"/>
          </w:tcPr>
          <w:p>
            <w:r>
              <w:t>[Actual output]</w:t>
            </w:r>
          </w:p>
        </w:tc>
      </w:tr>
      <w:tr>
        <w:tc>
          <w:tcPr>
            <w:tcW w:type="dxa" w:w="5040"/>
          </w:tcPr>
          <w:p>
            <w:r>
              <w:t>Total attempts</w:t>
            </w:r>
          </w:p>
        </w:tc>
        <w:tc>
          <w:tcPr>
            <w:tcW w:type="dxa" w:w="5040"/>
          </w:tcPr>
          <w:p>
            <w:r>
              <w:t>[Actual number]</w:t>
            </w:r>
          </w:p>
        </w:tc>
      </w:tr>
      <w:tr>
        <w:tc>
          <w:tcPr>
            <w:tcW w:type="dxa" w:w="5040"/>
          </w:tcPr>
          <w:p>
            <w:r>
              <w:t>Manual intervention</w:t>
            </w:r>
          </w:p>
        </w:tc>
        <w:tc>
          <w:tcPr>
            <w:tcW w:type="dxa" w:w="5040"/>
          </w:tcPr>
          <w:p>
            <w:r>
              <w:t>[Exact intervention]</w:t>
            </w:r>
          </w:p>
        </w:tc>
      </w:tr>
    </w:tbl>
    <w:p/>
    <w:p>
      <w:pPr>
        <w:ind w:left="360"/>
      </w:pPr>
      <w:r>
        <w:rPr>
          <w:rFonts w:ascii="Consolas" w:hAnsi="Consolas"/>
          <w:sz w:val="17"/>
        </w:rPr>
        <w:t>CHANGE LOOP CL-01</w:t>
        <w:br/>
        <w:br/>
        <w:t>Feature:</w:t>
        <w:br/>
        <w:t>Cancel eligible user bookings.</w:t>
        <w:br/>
        <w:br/>
        <w:t>Prompt:</w:t>
        <w:br/>
        <w:t>[Exact prompt]</w:t>
        <w:br/>
        <w:br/>
        <w:t>Attempt 1:</w:t>
        <w:br/>
        <w:t>Changed files: ...</w:t>
        <w:br/>
        <w:t>Test command: ...</w:t>
        <w:br/>
        <w:t>Result: ...</w:t>
        <w:br/>
        <w:t>Failures: ...</w:t>
        <w:br/>
        <w:br/>
        <w:t>Diagnosis: ...</w:t>
        <w:br/>
        <w:t>Correction: ...</w:t>
        <w:br/>
        <w:br/>
        <w:t>Attempt 2:</w:t>
        <w:br/>
        <w:t>Result: ...</w:t>
        <w:br/>
        <w:br/>
        <w:t>Final state: PASS / PARTIAL / FAILED</w:t>
        <w:br/>
        <w:t>Manual intervention: ...</w:t>
        <w:br/>
        <w:t>Lesson: ...</w:t>
      </w:r>
    </w:p>
    <w:p>
      <w:pPr>
        <w:pStyle w:val="Heading1"/>
      </w:pPr>
      <w:r>
        <w:t>19. Test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ID</w:t>
            </w:r>
          </w:p>
        </w:tc>
        <w:tc>
          <w:tcPr>
            <w:tcW w:type="dxa" w:w="2520"/>
            <w:shd w:fill="D9EAF7"/>
          </w:tcPr>
          <w:p>
            <w:r>
              <w:rPr>
                <w:b/>
              </w:rPr>
              <w:t>Scenario</w:t>
            </w:r>
          </w:p>
        </w:tc>
        <w:tc>
          <w:tcPr>
            <w:tcW w:type="dxa" w:w="2520"/>
            <w:shd w:fill="D9EAF7"/>
          </w:tcPr>
          <w:p>
            <w:r>
              <w:rPr>
                <w:b/>
              </w:rPr>
              <w:t>Priority</w:t>
            </w:r>
          </w:p>
        </w:tc>
        <w:tc>
          <w:tcPr>
            <w:tcW w:type="dxa" w:w="2520"/>
            <w:shd w:fill="D9EAF7"/>
          </w:tcPr>
          <w:p>
            <w:r>
              <w:rPr>
                <w:b/>
              </w:rPr>
              <w:t>Type</w:t>
            </w:r>
          </w:p>
        </w:tc>
      </w:tr>
      <w:tr>
        <w:tc>
          <w:tcPr>
            <w:tcW w:type="dxa" w:w="2520"/>
          </w:tcPr>
          <w:p>
            <w:r>
              <w:t>TC-01</w:t>
            </w:r>
          </w:p>
        </w:tc>
        <w:tc>
          <w:tcPr>
            <w:tcW w:type="dxa" w:w="2520"/>
          </w:tcPr>
          <w:p>
            <w:r>
              <w:t>Valid login</w:t>
            </w:r>
          </w:p>
        </w:tc>
        <w:tc>
          <w:tcPr>
            <w:tcW w:type="dxa" w:w="2520"/>
          </w:tcPr>
          <w:p>
            <w:r>
              <w:t>High</w:t>
            </w:r>
          </w:p>
        </w:tc>
        <w:tc>
          <w:tcPr>
            <w:tcW w:type="dxa" w:w="2520"/>
          </w:tcPr>
          <w:p>
            <w:r>
              <w:t>Functional</w:t>
            </w:r>
          </w:p>
        </w:tc>
      </w:tr>
      <w:tr>
        <w:tc>
          <w:tcPr>
            <w:tcW w:type="dxa" w:w="2520"/>
          </w:tcPr>
          <w:p>
            <w:r>
              <w:t>TC-02</w:t>
            </w:r>
          </w:p>
        </w:tc>
        <w:tc>
          <w:tcPr>
            <w:tcW w:type="dxa" w:w="2520"/>
          </w:tcPr>
          <w:p>
            <w:r>
              <w:t>Invalid login</w:t>
            </w:r>
          </w:p>
        </w:tc>
        <w:tc>
          <w:tcPr>
            <w:tcW w:type="dxa" w:w="2520"/>
          </w:tcPr>
          <w:p>
            <w:r>
              <w:t>High</w:t>
            </w:r>
          </w:p>
        </w:tc>
        <w:tc>
          <w:tcPr>
            <w:tcW w:type="dxa" w:w="2520"/>
          </w:tcPr>
          <w:p>
            <w:r>
              <w:t>Security</w:t>
            </w:r>
          </w:p>
        </w:tc>
      </w:tr>
      <w:tr>
        <w:tc>
          <w:tcPr>
            <w:tcW w:type="dxa" w:w="2520"/>
          </w:tcPr>
          <w:p>
            <w:r>
              <w:t>TC-03</w:t>
            </w:r>
          </w:p>
        </w:tc>
        <w:tc>
          <w:tcPr>
            <w:tcW w:type="dxa" w:w="2520"/>
          </w:tcPr>
          <w:p>
            <w:r>
              <w:t>List slots</w:t>
            </w:r>
          </w:p>
        </w:tc>
        <w:tc>
          <w:tcPr>
            <w:tcW w:type="dxa" w:w="2520"/>
          </w:tcPr>
          <w:p>
            <w:r>
              <w:t>High</w:t>
            </w:r>
          </w:p>
        </w:tc>
        <w:tc>
          <w:tcPr>
            <w:tcW w:type="dxa" w:w="2520"/>
          </w:tcPr>
          <w:p>
            <w:r>
              <w:t>Functional</w:t>
            </w:r>
          </w:p>
        </w:tc>
      </w:tr>
      <w:tr>
        <w:tc>
          <w:tcPr>
            <w:tcW w:type="dxa" w:w="2520"/>
          </w:tcPr>
          <w:p>
            <w:r>
              <w:t>TC-04</w:t>
            </w:r>
          </w:p>
        </w:tc>
        <w:tc>
          <w:tcPr>
            <w:tcW w:type="dxa" w:w="2520"/>
          </w:tcPr>
          <w:p>
            <w:r>
              <w:t>Book available slot</w:t>
            </w:r>
          </w:p>
        </w:tc>
        <w:tc>
          <w:tcPr>
            <w:tcW w:type="dxa" w:w="2520"/>
          </w:tcPr>
          <w:p>
            <w:r>
              <w:t>Critical</w:t>
            </w:r>
          </w:p>
        </w:tc>
        <w:tc>
          <w:tcPr>
            <w:tcW w:type="dxa" w:w="2520"/>
          </w:tcPr>
          <w:p>
            <w:r>
              <w:t>Functional</w:t>
            </w:r>
          </w:p>
        </w:tc>
      </w:tr>
      <w:tr>
        <w:tc>
          <w:tcPr>
            <w:tcW w:type="dxa" w:w="2520"/>
          </w:tcPr>
          <w:p>
            <w:r>
              <w:t>TC-05</w:t>
            </w:r>
          </w:p>
        </w:tc>
        <w:tc>
          <w:tcPr>
            <w:tcW w:type="dxa" w:w="2520"/>
          </w:tcPr>
          <w:p>
            <w:r>
              <w:t>Duplicate booking</w:t>
            </w:r>
          </w:p>
        </w:tc>
        <w:tc>
          <w:tcPr>
            <w:tcW w:type="dxa" w:w="2520"/>
          </w:tcPr>
          <w:p>
            <w:r>
              <w:t>Critical</w:t>
            </w:r>
          </w:p>
        </w:tc>
        <w:tc>
          <w:tcPr>
            <w:tcW w:type="dxa" w:w="2520"/>
          </w:tcPr>
          <w:p>
            <w:r>
              <w:t>Regression</w:t>
            </w:r>
          </w:p>
        </w:tc>
      </w:tr>
      <w:tr>
        <w:tc>
          <w:tcPr>
            <w:tcW w:type="dxa" w:w="2520"/>
          </w:tcPr>
          <w:p>
            <w:r>
              <w:t>TC-06</w:t>
            </w:r>
          </w:p>
        </w:tc>
        <w:tc>
          <w:tcPr>
            <w:tcW w:type="dxa" w:w="2520"/>
          </w:tcPr>
          <w:p>
            <w:r>
              <w:t>Past date</w:t>
            </w:r>
          </w:p>
        </w:tc>
        <w:tc>
          <w:tcPr>
            <w:tcW w:type="dxa" w:w="2520"/>
          </w:tcPr>
          <w:p>
            <w:r>
              <w:t>Medium</w:t>
            </w:r>
          </w:p>
        </w:tc>
        <w:tc>
          <w:tcPr>
            <w:tcW w:type="dxa" w:w="2520"/>
          </w:tcPr>
          <w:p>
            <w:r>
              <w:t>Validation</w:t>
            </w:r>
          </w:p>
        </w:tc>
      </w:tr>
      <w:tr>
        <w:tc>
          <w:tcPr>
            <w:tcW w:type="dxa" w:w="2520"/>
          </w:tcPr>
          <w:p>
            <w:r>
              <w:t>TC-07</w:t>
            </w:r>
          </w:p>
        </w:tc>
        <w:tc>
          <w:tcPr>
            <w:tcW w:type="dxa" w:w="2520"/>
          </w:tcPr>
          <w:p>
            <w:r>
              <w:t>Missing slot_id</w:t>
            </w:r>
          </w:p>
        </w:tc>
        <w:tc>
          <w:tcPr>
            <w:tcW w:type="dxa" w:w="2520"/>
          </w:tcPr>
          <w:p>
            <w:r>
              <w:t>Medium</w:t>
            </w:r>
          </w:p>
        </w:tc>
        <w:tc>
          <w:tcPr>
            <w:tcW w:type="dxa" w:w="2520"/>
          </w:tcPr>
          <w:p>
            <w:r>
              <w:t>Validation</w:t>
            </w:r>
          </w:p>
        </w:tc>
      </w:tr>
      <w:tr>
        <w:tc>
          <w:tcPr>
            <w:tcW w:type="dxa" w:w="2520"/>
          </w:tcPr>
          <w:p>
            <w:r>
              <w:t>TC-08</w:t>
            </w:r>
          </w:p>
        </w:tc>
        <w:tc>
          <w:tcPr>
            <w:tcW w:type="dxa" w:w="2520"/>
          </w:tcPr>
          <w:p>
            <w:r>
              <w:t>Unknown slot</w:t>
            </w:r>
          </w:p>
        </w:tc>
        <w:tc>
          <w:tcPr>
            <w:tcW w:type="dxa" w:w="2520"/>
          </w:tcPr>
          <w:p>
            <w:r>
              <w:t>Medium</w:t>
            </w:r>
          </w:p>
        </w:tc>
        <w:tc>
          <w:tcPr>
            <w:tcW w:type="dxa" w:w="2520"/>
          </w:tcPr>
          <w:p>
            <w:r>
              <w:t>Validation</w:t>
            </w:r>
          </w:p>
        </w:tc>
      </w:tr>
      <w:tr>
        <w:tc>
          <w:tcPr>
            <w:tcW w:type="dxa" w:w="2520"/>
          </w:tcPr>
          <w:p>
            <w:r>
              <w:t>TC-09</w:t>
            </w:r>
          </w:p>
        </w:tc>
        <w:tc>
          <w:tcPr>
            <w:tcW w:type="dxa" w:w="2520"/>
          </w:tcPr>
          <w:p>
            <w:r>
              <w:t>Unauthenticated booking</w:t>
            </w:r>
          </w:p>
        </w:tc>
        <w:tc>
          <w:tcPr>
            <w:tcW w:type="dxa" w:w="2520"/>
          </w:tcPr>
          <w:p>
            <w:r>
              <w:t>High</w:t>
            </w:r>
          </w:p>
        </w:tc>
        <w:tc>
          <w:tcPr>
            <w:tcW w:type="dxa" w:w="2520"/>
          </w:tcPr>
          <w:p>
            <w:r>
              <w:t>Security</w:t>
            </w:r>
          </w:p>
        </w:tc>
      </w:tr>
      <w:tr>
        <w:tc>
          <w:tcPr>
            <w:tcW w:type="dxa" w:w="2520"/>
          </w:tcPr>
          <w:p>
            <w:r>
              <w:t>TC-10</w:t>
            </w:r>
          </w:p>
        </w:tc>
        <w:tc>
          <w:tcPr>
            <w:tcW w:type="dxa" w:w="2520"/>
          </w:tcPr>
          <w:p>
            <w:r>
              <w:t>Unauthorized access</w:t>
            </w:r>
          </w:p>
        </w:tc>
        <w:tc>
          <w:tcPr>
            <w:tcW w:type="dxa" w:w="2520"/>
          </w:tcPr>
          <w:p>
            <w:r>
              <w:t>High</w:t>
            </w:r>
          </w:p>
        </w:tc>
        <w:tc>
          <w:tcPr>
            <w:tcW w:type="dxa" w:w="2520"/>
          </w:tcPr>
          <w:p>
            <w:r>
              <w:t>Authorization</w:t>
            </w:r>
          </w:p>
        </w:tc>
      </w:tr>
      <w:tr>
        <w:tc>
          <w:tcPr>
            <w:tcW w:type="dxa" w:w="2520"/>
          </w:tcPr>
          <w:p>
            <w:r>
              <w:t>TC-11</w:t>
            </w:r>
          </w:p>
        </w:tc>
        <w:tc>
          <w:tcPr>
            <w:tcW w:type="dxa" w:w="2520"/>
          </w:tcPr>
          <w:p>
            <w:r>
              <w:t>Cancel eligible booking</w:t>
            </w:r>
          </w:p>
        </w:tc>
        <w:tc>
          <w:tcPr>
            <w:tcW w:type="dxa" w:w="2520"/>
          </w:tcPr>
          <w:p>
            <w:r>
              <w:t>High</w:t>
            </w:r>
          </w:p>
        </w:tc>
        <w:tc>
          <w:tcPr>
            <w:tcW w:type="dxa" w:w="2520"/>
          </w:tcPr>
          <w:p>
            <w:r>
              <w:t>Feature</w:t>
            </w:r>
          </w:p>
        </w:tc>
      </w:tr>
      <w:tr>
        <w:tc>
          <w:tcPr>
            <w:tcW w:type="dxa" w:w="2520"/>
          </w:tcPr>
          <w:p>
            <w:r>
              <w:t>TC-12</w:t>
            </w:r>
          </w:p>
        </w:tc>
        <w:tc>
          <w:tcPr>
            <w:tcW w:type="dxa" w:w="2520"/>
          </w:tcPr>
          <w:p>
            <w:r>
              <w:t>Cancel too late</w:t>
            </w:r>
          </w:p>
        </w:tc>
        <w:tc>
          <w:tcPr>
            <w:tcW w:type="dxa" w:w="2520"/>
          </w:tcPr>
          <w:p>
            <w:r>
              <w:t>High</w:t>
            </w:r>
          </w:p>
        </w:tc>
        <w:tc>
          <w:tcPr>
            <w:tcW w:type="dxa" w:w="2520"/>
          </w:tcPr>
          <w:p>
            <w:r>
              <w:t>Business rule</w:t>
            </w:r>
          </w:p>
        </w:tc>
      </w:tr>
      <w:tr>
        <w:tc>
          <w:tcPr>
            <w:tcW w:type="dxa" w:w="2520"/>
          </w:tcPr>
          <w:p>
            <w:r>
              <w:t>TC-13</w:t>
            </w:r>
          </w:p>
        </w:tc>
        <w:tc>
          <w:tcPr>
            <w:tcW w:type="dxa" w:w="2520"/>
          </w:tcPr>
          <w:p>
            <w:r>
              <w:t>Released slot available</w:t>
            </w:r>
          </w:p>
        </w:tc>
        <w:tc>
          <w:tcPr>
            <w:tcW w:type="dxa" w:w="2520"/>
          </w:tcPr>
          <w:p>
            <w:r>
              <w:t>High</w:t>
            </w:r>
          </w:p>
        </w:tc>
        <w:tc>
          <w:tcPr>
            <w:tcW w:type="dxa" w:w="2520"/>
          </w:tcPr>
          <w:p>
            <w:r>
              <w:t>State transition</w:t>
            </w:r>
          </w:p>
        </w:tc>
      </w:tr>
      <w:tr>
        <w:tc>
          <w:tcPr>
            <w:tcW w:type="dxa" w:w="2520"/>
          </w:tcPr>
          <w:p>
            <w:r>
              <w:t>TC-14</w:t>
            </w:r>
          </w:p>
        </w:tc>
        <w:tc>
          <w:tcPr>
            <w:tcW w:type="dxa" w:w="2520"/>
          </w:tcPr>
          <w:p>
            <w:r>
              <w:t>Concurrent booking</w:t>
            </w:r>
          </w:p>
        </w:tc>
        <w:tc>
          <w:tcPr>
            <w:tcW w:type="dxa" w:w="2520"/>
          </w:tcPr>
          <w:p>
            <w:r>
              <w:t>Critical</w:t>
            </w:r>
          </w:p>
        </w:tc>
        <w:tc>
          <w:tcPr>
            <w:tcW w:type="dxa" w:w="2520"/>
          </w:tcPr>
          <w:p>
            <w:r>
              <w:t>Concurrency</w:t>
            </w:r>
          </w:p>
        </w:tc>
      </w:tr>
      <w:tr>
        <w:tc>
          <w:tcPr>
            <w:tcW w:type="dxa" w:w="2520"/>
          </w:tcPr>
          <w:p>
            <w:r>
              <w:t>TC-15</w:t>
            </w:r>
          </w:p>
        </w:tc>
        <w:tc>
          <w:tcPr>
            <w:tcW w:type="dxa" w:w="2520"/>
          </w:tcPr>
          <w:p>
            <w:r>
              <w:t>Malformed JSON</w:t>
            </w:r>
          </w:p>
        </w:tc>
        <w:tc>
          <w:tcPr>
            <w:tcW w:type="dxa" w:w="2520"/>
          </w:tcPr>
          <w:p>
            <w:r>
              <w:t>Medium</w:t>
            </w:r>
          </w:p>
        </w:tc>
        <w:tc>
          <w:tcPr>
            <w:tcW w:type="dxa" w:w="2520"/>
          </w:tcPr>
          <w:p>
            <w:r>
              <w:t>Validation</w:t>
            </w:r>
          </w:p>
        </w:tc>
      </w:tr>
    </w:tbl>
    <w:p/>
    <w:p>
      <w:pPr>
        <w:pStyle w:val="Heading1"/>
      </w:pPr>
      <w:r>
        <w:t>20. Documentation Set</w:t>
      </w:r>
    </w:p>
    <w:p>
      <w:pPr>
        <w:pStyle w:val="Heading2"/>
      </w:pPr>
      <w:r>
        <w:t>20.1 Architecture</w:t>
      </w:r>
    </w:p>
    <w:p>
      <w:pPr>
        <w:pStyle w:val="ListBullet"/>
      </w:pPr>
      <w:r>
        <w:t>Purpose/scope.</w:t>
      </w:r>
    </w:p>
    <w:p>
      <w:pPr>
        <w:pStyle w:val="ListBullet"/>
      </w:pPr>
      <w:r>
        <w:t>System context.</w:t>
      </w:r>
    </w:p>
    <w:p>
      <w:pPr>
        <w:pStyle w:val="ListBullet"/>
      </w:pPr>
      <w:r>
        <w:t>React/Go/PostgreSQL components.</w:t>
      </w:r>
    </w:p>
    <w:p>
      <w:pPr>
        <w:pStyle w:val="ListBullet"/>
      </w:pPr>
      <w:r>
        <w:t>Handler → service → repository flow.</w:t>
      </w:r>
    </w:p>
    <w:p>
      <w:pPr>
        <w:pStyle w:val="ListBullet"/>
      </w:pPr>
      <w:r>
        <w:t>Authentication boundary.</w:t>
      </w:r>
    </w:p>
    <w:p>
      <w:pPr>
        <w:pStyle w:val="ListBullet"/>
      </w:pPr>
      <w:r>
        <w:t>DB constraint/transaction strategy.</w:t>
      </w:r>
    </w:p>
    <w:p>
      <w:pPr>
        <w:pStyle w:val="ListBullet"/>
      </w:pPr>
      <w:r>
        <w:t>Testing architecture.</w:t>
      </w:r>
    </w:p>
    <w:p>
      <w:pPr>
        <w:pStyle w:val="ListBullet"/>
      </w:pPr>
      <w:r>
        <w:t>AI loop.</w:t>
      </w:r>
    </w:p>
    <w:p>
      <w:pPr>
        <w:pStyle w:val="ListBullet"/>
      </w:pPr>
      <w:r>
        <w:t>Technology rationale.</w:t>
      </w:r>
    </w:p>
    <w:p>
      <w:pPr>
        <w:pStyle w:val="Heading2"/>
      </w:pPr>
      <w:r>
        <w:t>20.2 Design</w:t>
      </w:r>
    </w:p>
    <w:p>
      <w:pPr>
        <w:pStyle w:val="ListBullet"/>
      </w:pPr>
      <w:r>
        <w:t>Data model.</w:t>
      </w:r>
    </w:p>
    <w:p>
      <w:pPr>
        <w:pStyle w:val="ListBullet"/>
      </w:pPr>
      <w:r>
        <w:t>API design.</w:t>
      </w:r>
    </w:p>
    <w:p>
      <w:pPr>
        <w:pStyle w:val="ListBullet"/>
      </w:pPr>
      <w:r>
        <w:t>Booking/cancellation state transitions.</w:t>
      </w:r>
    </w:p>
    <w:p>
      <w:pPr>
        <w:pStyle w:val="ListBullet"/>
      </w:pPr>
      <w:r>
        <w:t>Validation.</w:t>
      </w:r>
    </w:p>
    <w:p>
      <w:pPr>
        <w:pStyle w:val="ListBullet"/>
      </w:pPr>
      <w:r>
        <w:t>Error handling.</w:t>
      </w:r>
    </w:p>
    <w:p>
      <w:pPr>
        <w:pStyle w:val="ListBullet"/>
      </w:pPr>
      <w:r>
        <w:t>Security.</w:t>
      </w:r>
    </w:p>
    <w:p>
      <w:pPr>
        <w:pStyle w:val="ListBullet"/>
      </w:pPr>
      <w:r>
        <w:t>Concurrency/transactions.</w:t>
      </w:r>
    </w:p>
    <w:p>
      <w:pPr>
        <w:pStyle w:val="ListBullet"/>
      </w:pPr>
      <w:r>
        <w:t>Testing strategy.</w:t>
      </w:r>
    </w:p>
    <w:p>
      <w:pPr>
        <w:pStyle w:val="Heading2"/>
      </w:pPr>
      <w:r>
        <w:t>20.3 User guide</w:t>
      </w:r>
    </w:p>
    <w:p>
      <w:pPr>
        <w:pStyle w:val="ListBullet"/>
      </w:pPr>
      <w:r>
        <w:t>Login.</w:t>
      </w:r>
    </w:p>
    <w:p>
      <w:pPr>
        <w:pStyle w:val="ListBullet"/>
      </w:pPr>
      <w:r>
        <w:t>Select turf/date.</w:t>
      </w:r>
    </w:p>
    <w:p>
      <w:pPr>
        <w:pStyle w:val="ListBullet"/>
      </w:pPr>
      <w:r>
        <w:t>View slots.</w:t>
      </w:r>
    </w:p>
    <w:p>
      <w:pPr>
        <w:pStyle w:val="ListBullet"/>
      </w:pPr>
      <w:r>
        <w:t>Create booking.</w:t>
      </w:r>
    </w:p>
    <w:p>
      <w:pPr>
        <w:pStyle w:val="ListBullet"/>
      </w:pPr>
      <w:r>
        <w:t>View history.</w:t>
      </w:r>
    </w:p>
    <w:p>
      <w:pPr>
        <w:pStyle w:val="ListBullet"/>
      </w:pPr>
      <w:r>
        <w:t>Cancel eligible booking.</w:t>
      </w:r>
    </w:p>
    <w:p>
      <w:pPr>
        <w:pStyle w:val="ListBullet"/>
      </w:pPr>
      <w:r>
        <w:t>Understand common errors.</w:t>
      </w:r>
    </w:p>
    <w:p>
      <w:pPr>
        <w:pStyle w:val="Heading1"/>
      </w:pPr>
      <w:r>
        <w:t>21. User Guide</w:t>
      </w:r>
    </w:p>
    <w:p>
      <w:pPr>
        <w:pStyle w:val="Heading2"/>
      </w:pPr>
      <w:r>
        <w:t>21.1 Login</w:t>
      </w:r>
    </w:p>
    <w:p>
      <w:pPr>
        <w:pStyle w:val="ListNumber"/>
      </w:pPr>
      <w:r>
        <w:t>Open app.</w:t>
      </w:r>
    </w:p>
    <w:p>
      <w:pPr>
        <w:pStyle w:val="ListNumber"/>
      </w:pPr>
      <w:r>
        <w:t>Enter email/password.</w:t>
      </w:r>
    </w:p>
    <w:p>
      <w:pPr>
        <w:pStyle w:val="ListNumber"/>
      </w:pPr>
      <w:r>
        <w:t>Click Login.</w:t>
      </w:r>
    </w:p>
    <w:p>
      <w:pPr>
        <w:pStyle w:val="ListNumber"/>
      </w:pPr>
      <w:r>
        <w:t>Booking UI appears.</w:t>
      </w:r>
    </w:p>
    <w:p>
      <w:pPr>
        <w:pStyle w:val="Heading2"/>
      </w:pPr>
      <w:r>
        <w:t>21.2 Create booking</w:t>
      </w:r>
    </w:p>
    <w:p>
      <w:pPr>
        <w:pStyle w:val="ListNumber"/>
      </w:pPr>
      <w:r>
        <w:t>Select turf.</w:t>
      </w:r>
    </w:p>
    <w:p>
      <w:pPr>
        <w:pStyle w:val="ListNumber"/>
      </w:pPr>
      <w:r>
        <w:t>Select future date.</w:t>
      </w:r>
    </w:p>
    <w:p>
      <w:pPr>
        <w:pStyle w:val="ListNumber"/>
      </w:pPr>
      <w:r>
        <w:t>Review slots.</w:t>
      </w:r>
    </w:p>
    <w:p>
      <w:pPr>
        <w:pStyle w:val="ListNumber"/>
      </w:pPr>
      <w:r>
        <w:t>Choose Available.</w:t>
      </w:r>
    </w:p>
    <w:p>
      <w:pPr>
        <w:pStyle w:val="ListNumber"/>
      </w:pPr>
      <w:r>
        <w:t>Click Book.</w:t>
      </w:r>
    </w:p>
    <w:p>
      <w:pPr>
        <w:pStyle w:val="ListNumber"/>
      </w:pPr>
      <w:r>
        <w:t>Confirm.</w:t>
      </w:r>
    </w:p>
    <w:p>
      <w:pPr>
        <w:pStyle w:val="ListNumber"/>
      </w:pPr>
      <w:r>
        <w:t>Check My Bookings.</w:t>
      </w:r>
    </w:p>
    <w:p>
      <w:pPr>
        <w:pStyle w:val="Heading2"/>
      </w:pPr>
      <w:r>
        <w:t>21.3 Conflict</w:t>
      </w:r>
    </w:p>
    <w:p>
      <w:r>
        <w:t>If the slot becomes unavailable before the request completes, Go/PostgreSQL rejects it and the UI displays a conflict rather than false success.</w:t>
      </w:r>
    </w:p>
    <w:p>
      <w:pPr>
        <w:pStyle w:val="Heading2"/>
      </w:pPr>
      <w:r>
        <w:t>21.4 Cancel</w:t>
      </w:r>
    </w:p>
    <w:p>
      <w:pPr>
        <w:pStyle w:val="ListNumber"/>
      </w:pPr>
      <w:r>
        <w:t>Open My Bookings.</w:t>
      </w:r>
    </w:p>
    <w:p>
      <w:pPr>
        <w:pStyle w:val="ListNumber"/>
      </w:pPr>
      <w:r>
        <w:t>Select eligible confirmed booking.</w:t>
      </w:r>
    </w:p>
    <w:p>
      <w:pPr>
        <w:pStyle w:val="ListNumber"/>
      </w:pPr>
      <w:r>
        <w:t>Click Cancel.</w:t>
      </w:r>
    </w:p>
    <w:p>
      <w:pPr>
        <w:pStyle w:val="ListNumber"/>
      </w:pPr>
      <w:r>
        <w:t>Confirm.</w:t>
      </w:r>
    </w:p>
    <w:p>
      <w:pPr>
        <w:pStyle w:val="ListNumber"/>
      </w:pPr>
      <w:r>
        <w:t>Verify CANCELLED.</w:t>
      </w:r>
    </w:p>
    <w:p>
      <w:pPr>
        <w:pStyle w:val="ListNumber"/>
      </w:pPr>
      <w:r>
        <w:t>Verify slot is available again.</w:t>
      </w:r>
    </w:p>
    <w:p>
      <w:pPr>
        <w:pStyle w:val="Heading1"/>
      </w:pPr>
      <w:r>
        <w:t>22. Build and Test Commands</w:t>
      </w:r>
    </w:p>
    <w:p>
      <w:pPr>
        <w:pStyle w:val="Heading2"/>
      </w:pPr>
      <w:r>
        <w:t>22.1 Go backend</w:t>
      </w:r>
    </w:p>
    <w:p>
      <w:pPr>
        <w:ind w:left="360"/>
      </w:pPr>
      <w:r>
        <w:rPr>
          <w:rFonts w:ascii="Consolas" w:hAnsi="Consolas"/>
          <w:sz w:val="17"/>
        </w:rPr>
        <w:t>cd backend</w:t>
        <w:br/>
        <w:t>go mod download</w:t>
        <w:br/>
        <w:t># configure environment</w:t>
        <w:br/>
        <w:t># run migrations</w:t>
        <w:br/>
        <w:t>go run ./cmd/server</w:t>
      </w:r>
    </w:p>
    <w:p>
      <w:pPr>
        <w:pStyle w:val="Heading2"/>
      </w:pPr>
      <w:r>
        <w:t>22.2 Go tests</w:t>
      </w:r>
    </w:p>
    <w:p>
      <w:pPr>
        <w:ind w:left="360"/>
      </w:pPr>
      <w:r>
        <w:rPr>
          <w:rFonts w:ascii="Consolas" w:hAnsi="Consolas"/>
          <w:sz w:val="17"/>
        </w:rPr>
        <w:t>go test ./...</w:t>
        <w:br/>
        <w:t>go test -race ./...</w:t>
      </w:r>
    </w:p>
    <w:p>
      <w:r>
        <w:t>Only report race-detector results if actually executed.</w:t>
      </w:r>
    </w:p>
    <w:p>
      <w:pPr>
        <w:pStyle w:val="Heading2"/>
      </w:pPr>
      <w:r>
        <w:t>22.3 React</w:t>
      </w:r>
    </w:p>
    <w:p>
      <w:pPr>
        <w:ind w:left="360"/>
      </w:pPr>
      <w:r>
        <w:rPr>
          <w:rFonts w:ascii="Consolas" w:hAnsi="Consolas"/>
          <w:sz w:val="17"/>
        </w:rPr>
        <w:t>cd frontend</w:t>
        <w:br/>
        <w:t>npm install</w:t>
        <w:br/>
        <w:t>npm run dev</w:t>
      </w:r>
    </w:p>
    <w:p>
      <w:pPr>
        <w:pStyle w:val="Heading2"/>
      </w:pPr>
      <w:r>
        <w:t>22.4 Playwright</w:t>
      </w:r>
    </w:p>
    <w:p>
      <w:pPr>
        <w:ind w:left="360"/>
      </w:pPr>
      <w:r>
        <w:rPr>
          <w:rFonts w:ascii="Consolas" w:hAnsi="Consolas"/>
          <w:sz w:val="17"/>
        </w:rPr>
        <w:t>npx playwright test</w:t>
      </w:r>
    </w:p>
    <w:p>
      <w:r>
        <w:t>Exact commands must match the final repository.</w:t>
      </w:r>
    </w:p>
    <w:p>
      <w:pPr>
        <w:pStyle w:val="Heading1"/>
      </w:pPr>
      <w:r>
        <w:t>23. README Requirements</w:t>
      </w:r>
    </w:p>
    <w:p>
      <w:pPr>
        <w:ind w:left="360"/>
      </w:pPr>
      <w:r>
        <w:rPr>
          <w:rFonts w:ascii="Consolas" w:hAnsi="Consolas"/>
          <w:sz w:val="17"/>
        </w:rPr>
        <w:t># Tactive Turf Booking Assessment</w:t>
        <w:br/>
        <w:t>## Overview</w:t>
        <w:br/>
        <w:t>## Features</w:t>
        <w:br/>
        <w:t>## Architecture</w:t>
        <w:br/>
        <w:t>## Prerequisites</w:t>
        <w:br/>
        <w:t>## PostgreSQL setup</w:t>
        <w:br/>
        <w:t>## Backend setup</w:t>
        <w:br/>
        <w:t>## Environment variables</w:t>
        <w:br/>
        <w:t>## Migrations</w:t>
        <w:br/>
        <w:t>## Running Go</w:t>
        <w:br/>
        <w:t>## Running React</w:t>
        <w:br/>
        <w:t>## Go tests</w:t>
        <w:br/>
        <w:t>## Playwright tests</w:t>
        <w:br/>
        <w:t>## Test evidence</w:t>
        <w:br/>
        <w:t>## AI tools</w:t>
        <w:br/>
        <w:t>## AI change loop</w:t>
        <w:br/>
        <w:t>## Known limitations</w:t>
        <w:br/>
        <w:t>## Troubleshooting</w:t>
      </w:r>
    </w:p>
    <w:p>
      <w:r>
        <w:t>Perform a clean-clone verification exactly as an evaluator would.</w:t>
      </w:r>
    </w:p>
    <w:p>
      <w:pPr>
        <w:pStyle w:val="Heading1"/>
      </w:pPr>
      <w:r>
        <w:t>24. Presentation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Slide</w:t>
            </w:r>
          </w:p>
        </w:tc>
        <w:tc>
          <w:tcPr>
            <w:tcW w:type="dxa" w:w="3360"/>
            <w:shd w:fill="D9EAF7"/>
          </w:tcPr>
          <w:p>
            <w:r>
              <w:rPr>
                <w:b/>
              </w:rPr>
              <w:t>Title</w:t>
            </w:r>
          </w:p>
        </w:tc>
        <w:tc>
          <w:tcPr>
            <w:tcW w:type="dxa" w:w="3360"/>
            <w:shd w:fill="D9EAF7"/>
          </w:tcPr>
          <w:p>
            <w:r>
              <w:rPr>
                <w:b/>
              </w:rPr>
              <w:t>Content</w:t>
            </w:r>
          </w:p>
        </w:tc>
      </w:tr>
      <w:tr>
        <w:tc>
          <w:tcPr>
            <w:tcW w:type="dxa" w:w="3360"/>
          </w:tcPr>
          <w:p>
            <w:r>
              <w:t>1</w:t>
            </w:r>
          </w:p>
        </w:tc>
        <w:tc>
          <w:tcPr>
            <w:tcW w:type="dxa" w:w="3360"/>
          </w:tcPr>
          <w:p>
            <w:r>
              <w:t>Title</w:t>
            </w:r>
          </w:p>
        </w:tc>
        <w:tc>
          <w:tcPr>
            <w:tcW w:type="dxa" w:w="3360"/>
          </w:tcPr>
          <w:p>
            <w:r>
              <w:t>Tactive Assessment — AI-Assisted Turf Booking QA System</w:t>
            </w:r>
          </w:p>
        </w:tc>
      </w:tr>
      <w:tr>
        <w:tc>
          <w:tcPr>
            <w:tcW w:type="dxa" w:w="3360"/>
          </w:tcPr>
          <w:p>
            <w:r>
              <w:t>2</w:t>
            </w:r>
          </w:p>
        </w:tc>
        <w:tc>
          <w:tcPr>
            <w:tcW w:type="dxa" w:w="3360"/>
          </w:tcPr>
          <w:p>
            <w:r>
              <w:t>Problem</w:t>
            </w:r>
          </w:p>
        </w:tc>
        <w:tc>
          <w:tcPr>
            <w:tcW w:type="dxa" w:w="3360"/>
          </w:tcPr>
          <w:p>
            <w:r>
              <w:t>Booking conflicts and backend validation</w:t>
            </w:r>
          </w:p>
        </w:tc>
      </w:tr>
      <w:tr>
        <w:tc>
          <w:tcPr>
            <w:tcW w:type="dxa" w:w="3360"/>
          </w:tcPr>
          <w:p>
            <w:r>
              <w:t>3</w:t>
            </w:r>
          </w:p>
        </w:tc>
        <w:tc>
          <w:tcPr>
            <w:tcW w:type="dxa" w:w="3360"/>
          </w:tcPr>
          <w:p>
            <w:r>
              <w:t>Solution</w:t>
            </w:r>
          </w:p>
        </w:tc>
        <w:tc>
          <w:tcPr>
            <w:tcW w:type="dxa" w:w="3360"/>
          </w:tcPr>
          <w:p>
            <w:r>
              <w:t>Workflow and business rules</w:t>
            </w:r>
          </w:p>
        </w:tc>
      </w:tr>
      <w:tr>
        <w:tc>
          <w:tcPr>
            <w:tcW w:type="dxa" w:w="3360"/>
          </w:tcPr>
          <w:p>
            <w:r>
              <w:t>4</w:t>
            </w:r>
          </w:p>
        </w:tc>
        <w:tc>
          <w:tcPr>
            <w:tcW w:type="dxa" w:w="3360"/>
          </w:tcPr>
          <w:p>
            <w:r>
              <w:t>Architecture</w:t>
            </w:r>
          </w:p>
        </w:tc>
        <w:tc>
          <w:tcPr>
            <w:tcW w:type="dxa" w:w="3360"/>
          </w:tcPr>
          <w:p>
            <w:r>
              <w:t>React → Go/Chi → PostgreSQL + tests</w:t>
            </w:r>
          </w:p>
        </w:tc>
      </w:tr>
      <w:tr>
        <w:tc>
          <w:tcPr>
            <w:tcW w:type="dxa" w:w="3360"/>
          </w:tcPr>
          <w:p>
            <w:r>
              <w:t>5</w:t>
            </w:r>
          </w:p>
        </w:tc>
        <w:tc>
          <w:tcPr>
            <w:tcW w:type="dxa" w:w="3360"/>
          </w:tcPr>
          <w:p>
            <w:r>
              <w:t>Go Backend</w:t>
            </w:r>
          </w:p>
        </w:tc>
        <w:tc>
          <w:tcPr>
            <w:tcW w:type="dxa" w:w="3360"/>
          </w:tcPr>
          <w:p>
            <w:r>
              <w:t>Handler → service → repository + DB constraint</w:t>
            </w:r>
          </w:p>
        </w:tc>
      </w:tr>
      <w:tr>
        <w:tc>
          <w:tcPr>
            <w:tcW w:type="dxa" w:w="3360"/>
          </w:tcPr>
          <w:p>
            <w:r>
              <w:t>6</w:t>
            </w:r>
          </w:p>
        </w:tc>
        <w:tc>
          <w:tcPr>
            <w:tcW w:type="dxa" w:w="3360"/>
          </w:tcPr>
          <w:p>
            <w:r>
              <w:t>AI QA</w:t>
            </w:r>
          </w:p>
        </w:tc>
        <w:tc>
          <w:tcPr>
            <w:tcW w:type="dxa" w:w="3360"/>
          </w:tcPr>
          <w:p>
            <w:r>
              <w:t>AI-generated tests and execution</w:t>
            </w:r>
          </w:p>
        </w:tc>
      </w:tr>
      <w:tr>
        <w:tc>
          <w:tcPr>
            <w:tcW w:type="dxa" w:w="3360"/>
          </w:tcPr>
          <w:p>
            <w:r>
              <w:t>7</w:t>
            </w:r>
          </w:p>
        </w:tc>
        <w:tc>
          <w:tcPr>
            <w:tcW w:type="dxa" w:w="3360"/>
          </w:tcPr>
          <w:p>
            <w:r>
              <w:t>Red Run</w:t>
            </w:r>
          </w:p>
        </w:tc>
        <w:tc>
          <w:tcPr>
            <w:tcW w:type="dxa" w:w="3360"/>
          </w:tcPr>
          <w:p>
            <w:r>
              <w:t>Deliberate defect and actual failure</w:t>
            </w:r>
          </w:p>
        </w:tc>
      </w:tr>
      <w:tr>
        <w:tc>
          <w:tcPr>
            <w:tcW w:type="dxa" w:w="3360"/>
          </w:tcPr>
          <w:p>
            <w:r>
              <w:t>8</w:t>
            </w:r>
          </w:p>
        </w:tc>
        <w:tc>
          <w:tcPr>
            <w:tcW w:type="dxa" w:w="3360"/>
          </w:tcPr>
          <w:p>
            <w:r>
              <w:t>AI Change Loop</w:t>
            </w:r>
          </w:p>
        </w:tc>
        <w:tc>
          <w:tcPr>
            <w:tcW w:type="dxa" w:w="3360"/>
          </w:tcPr>
          <w:p>
            <w:r>
              <w:t>Cancellation → regression → diagnosis → fix</w:t>
            </w:r>
          </w:p>
        </w:tc>
      </w:tr>
      <w:tr>
        <w:tc>
          <w:tcPr>
            <w:tcW w:type="dxa" w:w="3360"/>
          </w:tcPr>
          <w:p>
            <w:r>
              <w:t>9</w:t>
            </w:r>
          </w:p>
        </w:tc>
        <w:tc>
          <w:tcPr>
            <w:tcW w:type="dxa" w:w="3360"/>
          </w:tcPr>
          <w:p>
            <w:r>
              <w:t>Security</w:t>
            </w:r>
          </w:p>
        </w:tc>
        <w:tc>
          <w:tcPr>
            <w:tcW w:type="dxa" w:w="3360"/>
          </w:tcPr>
          <w:p>
            <w:r>
              <w:t>Auth, authorization, validation, secrets</w:t>
            </w:r>
          </w:p>
        </w:tc>
      </w:tr>
      <w:tr>
        <w:tc>
          <w:tcPr>
            <w:tcW w:type="dxa" w:w="3360"/>
          </w:tcPr>
          <w:p>
            <w:r>
              <w:t>10</w:t>
            </w:r>
          </w:p>
        </w:tc>
        <w:tc>
          <w:tcPr>
            <w:tcW w:type="dxa" w:w="3360"/>
          </w:tcPr>
          <w:p>
            <w:r>
              <w:t>Results</w:t>
            </w:r>
          </w:p>
        </w:tc>
        <w:tc>
          <w:tcPr>
            <w:tcW w:type="dxa" w:w="3360"/>
          </w:tcPr>
          <w:p>
            <w:r>
              <w:t>Actual test evidence</w:t>
            </w:r>
          </w:p>
        </w:tc>
      </w:tr>
      <w:tr>
        <w:tc>
          <w:tcPr>
            <w:tcW w:type="dxa" w:w="3360"/>
          </w:tcPr>
          <w:p>
            <w:r>
              <w:t>11</w:t>
            </w:r>
          </w:p>
        </w:tc>
        <w:tc>
          <w:tcPr>
            <w:tcW w:type="dxa" w:w="3360"/>
          </w:tcPr>
          <w:p>
            <w:r>
              <w:t>Conclusion</w:t>
            </w:r>
          </w:p>
        </w:tc>
        <w:tc>
          <w:tcPr>
            <w:tcW w:type="dxa" w:w="3360"/>
          </w:tcPr>
          <w:p>
            <w:r>
              <w:t>Lessons and limitations</w:t>
            </w:r>
          </w:p>
        </w:tc>
      </w:tr>
    </w:tbl>
    <w:p/>
    <w:p>
      <w:pPr>
        <w:pStyle w:val="Heading1"/>
      </w:pPr>
      <w:r>
        <w:t>25. Five-Minute Video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Time</w:t>
            </w:r>
          </w:p>
        </w:tc>
        <w:tc>
          <w:tcPr>
            <w:tcW w:type="dxa" w:w="3360"/>
            <w:shd w:fill="D9EAF7"/>
          </w:tcPr>
          <w:p>
            <w:r>
              <w:rPr>
                <w:b/>
              </w:rPr>
              <w:t>Section</w:t>
            </w:r>
          </w:p>
        </w:tc>
        <w:tc>
          <w:tcPr>
            <w:tcW w:type="dxa" w:w="3360"/>
            <w:shd w:fill="D9EAF7"/>
          </w:tcPr>
          <w:p>
            <w:r>
              <w:rPr>
                <w:b/>
              </w:rPr>
              <w:t>What to show</w:t>
            </w:r>
          </w:p>
        </w:tc>
      </w:tr>
      <w:tr>
        <w:tc>
          <w:tcPr>
            <w:tcW w:type="dxa" w:w="3360"/>
          </w:tcPr>
          <w:p>
            <w:r>
              <w:t>0:00–0:30</w:t>
            </w:r>
          </w:p>
        </w:tc>
        <w:tc>
          <w:tcPr>
            <w:tcW w:type="dxa" w:w="3360"/>
          </w:tcPr>
          <w:p>
            <w:r>
              <w:t>Problem</w:t>
            </w:r>
          </w:p>
        </w:tc>
        <w:tc>
          <w:tcPr>
            <w:tcW w:type="dxa" w:w="3360"/>
          </w:tcPr>
          <w:p>
            <w:r>
              <w:t>Booking conflict and scope</w:t>
            </w:r>
          </w:p>
        </w:tc>
      </w:tr>
      <w:tr>
        <w:tc>
          <w:tcPr>
            <w:tcW w:type="dxa" w:w="3360"/>
          </w:tcPr>
          <w:p>
            <w:r>
              <w:t>0:30–1:00</w:t>
            </w:r>
          </w:p>
        </w:tc>
        <w:tc>
          <w:tcPr>
            <w:tcW w:type="dxa" w:w="3360"/>
          </w:tcPr>
          <w:p>
            <w:r>
              <w:t>Architecture</w:t>
            </w:r>
          </w:p>
        </w:tc>
        <w:tc>
          <w:tcPr>
            <w:tcW w:type="dxa" w:w="3360"/>
          </w:tcPr>
          <w:p>
            <w:r>
              <w:t>React → Go → PostgreSQL</w:t>
            </w:r>
          </w:p>
        </w:tc>
      </w:tr>
      <w:tr>
        <w:tc>
          <w:tcPr>
            <w:tcW w:type="dxa" w:w="3360"/>
          </w:tcPr>
          <w:p>
            <w:r>
              <w:t>1:00–2:00</w:t>
            </w:r>
          </w:p>
        </w:tc>
        <w:tc>
          <w:tcPr>
            <w:tcW w:type="dxa" w:w="3360"/>
          </w:tcPr>
          <w:p>
            <w:r>
              <w:t>Solution</w:t>
            </w:r>
          </w:p>
        </w:tc>
        <w:tc>
          <w:tcPr>
            <w:tcW w:type="dxa" w:w="3360"/>
          </w:tcPr>
          <w:p>
            <w:r>
              <w:t>Login → turf → date → booking</w:t>
            </w:r>
          </w:p>
        </w:tc>
      </w:tr>
      <w:tr>
        <w:tc>
          <w:tcPr>
            <w:tcW w:type="dxa" w:w="3360"/>
          </w:tcPr>
          <w:p>
            <w:r>
              <w:t>2:00–2:45</w:t>
            </w:r>
          </w:p>
        </w:tc>
        <w:tc>
          <w:tcPr>
            <w:tcW w:type="dxa" w:w="3360"/>
          </w:tcPr>
          <w:p>
            <w:r>
              <w:t>Backend</w:t>
            </w:r>
          </w:p>
        </w:tc>
        <w:tc>
          <w:tcPr>
            <w:tcW w:type="dxa" w:w="3360"/>
          </w:tcPr>
          <w:p>
            <w:r>
              <w:t>Go API/structure/conflict handling</w:t>
            </w:r>
          </w:p>
        </w:tc>
      </w:tr>
      <w:tr>
        <w:tc>
          <w:tcPr>
            <w:tcW w:type="dxa" w:w="3360"/>
          </w:tcPr>
          <w:p>
            <w:r>
              <w:t>2:45–3:30</w:t>
            </w:r>
          </w:p>
        </w:tc>
        <w:tc>
          <w:tcPr>
            <w:tcW w:type="dxa" w:w="3360"/>
          </w:tcPr>
          <w:p>
            <w:r>
              <w:t>Testing</w:t>
            </w:r>
          </w:p>
        </w:tc>
        <w:tc>
          <w:tcPr>
            <w:tcW w:type="dxa" w:w="3360"/>
          </w:tcPr>
          <w:p>
            <w:r>
              <w:t>Automated test/conflict behavior</w:t>
            </w:r>
          </w:p>
        </w:tc>
      </w:tr>
      <w:tr>
        <w:tc>
          <w:tcPr>
            <w:tcW w:type="dxa" w:w="3360"/>
          </w:tcPr>
          <w:p>
            <w:r>
              <w:t>3:30–4:30</w:t>
            </w:r>
          </w:p>
        </w:tc>
        <w:tc>
          <w:tcPr>
            <w:tcW w:type="dxa" w:w="3360"/>
          </w:tcPr>
          <w:p>
            <w:r>
              <w:t>AI loop</w:t>
            </w:r>
          </w:p>
        </w:tc>
        <w:tc>
          <w:tcPr>
            <w:tcW w:type="dxa" w:w="3360"/>
          </w:tcPr>
          <w:p>
            <w:r>
              <w:t>Feature → failure → diagnosis → fix</w:t>
            </w:r>
          </w:p>
        </w:tc>
      </w:tr>
      <w:tr>
        <w:tc>
          <w:tcPr>
            <w:tcW w:type="dxa" w:w="3360"/>
          </w:tcPr>
          <w:p>
            <w:r>
              <w:t>4:30–5:00</w:t>
            </w:r>
          </w:p>
        </w:tc>
        <w:tc>
          <w:tcPr>
            <w:tcW w:type="dxa" w:w="3360"/>
          </w:tcPr>
          <w:p>
            <w:r>
              <w:t>Final state</w:t>
            </w:r>
          </w:p>
        </w:tc>
        <w:tc>
          <w:tcPr>
            <w:tcW w:type="dxa" w:w="3360"/>
          </w:tcPr>
          <w:p>
            <w:r>
              <w:t>Actual passing result, security and lessons</w:t>
            </w:r>
          </w:p>
        </w:tc>
      </w:tr>
    </w:tbl>
    <w:p/>
    <w:p>
      <w:pPr>
        <w:pStyle w:val="Heading1"/>
      </w:pPr>
      <w:r>
        <w:t>26. One-Week Execution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Day</w:t>
            </w:r>
          </w:p>
        </w:tc>
        <w:tc>
          <w:tcPr>
            <w:tcW w:type="dxa" w:w="3360"/>
            <w:shd w:fill="D9EAF7"/>
          </w:tcPr>
          <w:p>
            <w:r>
              <w:rPr>
                <w:b/>
              </w:rPr>
              <w:t>Focus</w:t>
            </w:r>
          </w:p>
        </w:tc>
        <w:tc>
          <w:tcPr>
            <w:tcW w:type="dxa" w:w="3360"/>
            <w:shd w:fill="D9EAF7"/>
          </w:tcPr>
          <w:p>
            <w:r>
              <w:rPr>
                <w:b/>
              </w:rPr>
              <w:t>Deliverable</w:t>
            </w:r>
          </w:p>
        </w:tc>
      </w:tr>
      <w:tr>
        <w:tc>
          <w:tcPr>
            <w:tcW w:type="dxa" w:w="3360"/>
          </w:tcPr>
          <w:p>
            <w:r>
              <w:t>1</w:t>
            </w:r>
          </w:p>
        </w:tc>
        <w:tc>
          <w:tcPr>
            <w:tcW w:type="dxa" w:w="3360"/>
          </w:tcPr>
          <w:p>
            <w:r>
              <w:t>Foundation</w:t>
            </w:r>
          </w:p>
        </w:tc>
        <w:tc>
          <w:tcPr>
            <w:tcW w:type="dxa" w:w="3360"/>
          </w:tcPr>
          <w:p>
            <w:r>
              <w:t>React, Go server, PostgreSQL, auth, models/migrations</w:t>
            </w:r>
          </w:p>
        </w:tc>
      </w:tr>
      <w:tr>
        <w:tc>
          <w:tcPr>
            <w:tcW w:type="dxa" w:w="3360"/>
          </w:tcPr>
          <w:p>
            <w:r>
              <w:t>2</w:t>
            </w:r>
          </w:p>
        </w:tc>
        <w:tc>
          <w:tcPr>
            <w:tcW w:type="dxa" w:w="3360"/>
          </w:tcPr>
          <w:p>
            <w:r>
              <w:t>Booking</w:t>
            </w:r>
          </w:p>
        </w:tc>
        <w:tc>
          <w:tcPr>
            <w:tcW w:type="dxa" w:w="3360"/>
          </w:tcPr>
          <w:p>
            <w:r>
              <w:t>Availability, booking, validation, conflict prevention, authorization</w:t>
            </w:r>
          </w:p>
        </w:tc>
      </w:tr>
      <w:tr>
        <w:tc>
          <w:tcPr>
            <w:tcW w:type="dxa" w:w="3360"/>
          </w:tcPr>
          <w:p>
            <w:r>
              <w:t>3</w:t>
            </w:r>
          </w:p>
        </w:tc>
        <w:tc>
          <w:tcPr>
            <w:tcW w:type="dxa" w:w="3360"/>
          </w:tcPr>
          <w:p>
            <w:r>
              <w:t>Testing</w:t>
            </w:r>
          </w:p>
        </w:tc>
        <w:tc>
          <w:tcPr>
            <w:tcW w:type="dxa" w:w="3360"/>
          </w:tcPr>
          <w:p>
            <w:r>
              <w:t>AI-generated Go/API + Playwright tests, baseline run</w:t>
            </w:r>
          </w:p>
        </w:tc>
      </w:tr>
      <w:tr>
        <w:tc>
          <w:tcPr>
            <w:tcW w:type="dxa" w:w="3360"/>
          </w:tcPr>
          <w:p>
            <w:r>
              <w:t>4</w:t>
            </w:r>
          </w:p>
        </w:tc>
        <w:tc>
          <w:tcPr>
            <w:tcW w:type="dxa" w:w="3360"/>
          </w:tcPr>
          <w:p>
            <w:r>
              <w:t>AI loop</w:t>
            </w:r>
          </w:p>
        </w:tc>
        <w:tc>
          <w:tcPr>
            <w:tcW w:type="dxa" w:w="3360"/>
          </w:tcPr>
          <w:p>
            <w:r>
              <w:t>Deliberate red run + cancellation change loop</w:t>
            </w:r>
          </w:p>
        </w:tc>
      </w:tr>
      <w:tr>
        <w:tc>
          <w:tcPr>
            <w:tcW w:type="dxa" w:w="3360"/>
          </w:tcPr>
          <w:p>
            <w:r>
              <w:t>5</w:t>
            </w:r>
          </w:p>
        </w:tc>
        <w:tc>
          <w:tcPr>
            <w:tcW w:type="dxa" w:w="3360"/>
          </w:tcPr>
          <w:p>
            <w:r>
              <w:t>Docs</w:t>
            </w:r>
          </w:p>
        </w:tc>
        <w:tc>
          <w:tcPr>
            <w:tcW w:type="dxa" w:w="3360"/>
          </w:tcPr>
          <w:p>
            <w:r>
              <w:t>Architecture, design, user guide, evidence, README</w:t>
            </w:r>
          </w:p>
        </w:tc>
      </w:tr>
      <w:tr>
        <w:tc>
          <w:tcPr>
            <w:tcW w:type="dxa" w:w="3360"/>
          </w:tcPr>
          <w:p>
            <w:r>
              <w:t>6</w:t>
            </w:r>
          </w:p>
        </w:tc>
        <w:tc>
          <w:tcPr>
            <w:tcW w:type="dxa" w:w="3360"/>
          </w:tcPr>
          <w:p>
            <w:r>
              <w:t>Presentation</w:t>
            </w:r>
          </w:p>
        </w:tc>
        <w:tc>
          <w:tcPr>
            <w:tcW w:type="dxa" w:w="3360"/>
          </w:tcPr>
          <w:p>
            <w:r>
              <w:t>Slides + demo recordings</w:t>
            </w:r>
          </w:p>
        </w:tc>
      </w:tr>
      <w:tr>
        <w:tc>
          <w:tcPr>
            <w:tcW w:type="dxa" w:w="3360"/>
          </w:tcPr>
          <w:p>
            <w:r>
              <w:t>7</w:t>
            </w:r>
          </w:p>
        </w:tc>
        <w:tc>
          <w:tcPr>
            <w:tcW w:type="dxa" w:w="3360"/>
          </w:tcPr>
          <w:p>
            <w:r>
              <w:t>Final QA</w:t>
            </w:r>
          </w:p>
        </w:tc>
        <w:tc>
          <w:tcPr>
            <w:tcW w:type="dxa" w:w="3360"/>
          </w:tcPr>
          <w:p>
            <w:r>
              <w:t>Clean clone, migrations, tests, evidence, packaging</w:t>
            </w:r>
          </w:p>
        </w:tc>
      </w:tr>
    </w:tbl>
    <w:p/>
    <w:p>
      <w:pPr>
        <w:pStyle w:val="Heading1"/>
      </w:pPr>
      <w:r>
        <w:t>27. Evaluation Strategy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Final verification</w:t>
            </w:r>
          </w:p>
        </w:tc>
      </w:tr>
      <w:tr>
        <w:tc>
          <w:tcPr>
            <w:tcW w:type="dxa" w:w="5040"/>
          </w:tcPr>
          <w:p>
            <w:r>
              <w:t>Completeness — 25%</w:t>
            </w:r>
          </w:p>
        </w:tc>
        <w:tc>
          <w:tcPr>
            <w:tcW w:type="dxa" w:w="5040"/>
          </w:tcPr>
          <w:p>
            <w:r>
              <w:t>Does app run and does change loop close?</w:t>
            </w:r>
          </w:p>
        </w:tc>
      </w:tr>
      <w:tr>
        <w:tc>
          <w:tcPr>
            <w:tcW w:type="dxa" w:w="5040"/>
          </w:tcPr>
          <w:p>
            <w:r>
              <w:t>Complexity — 20%</w:t>
            </w:r>
          </w:p>
        </w:tc>
        <w:tc>
          <w:tcPr>
            <w:tcW w:type="dxa" w:w="5040"/>
          </w:tcPr>
          <w:p>
            <w:r>
              <w:t>Are there real business rules, edge cases and backend behavior?</w:t>
            </w:r>
          </w:p>
        </w:tc>
      </w:tr>
      <w:tr>
        <w:tc>
          <w:tcPr>
            <w:tcW w:type="dxa" w:w="5040"/>
          </w:tcPr>
          <w:p>
            <w:r>
              <w:t>AI orchestration — 20%</w:t>
            </w:r>
          </w:p>
        </w:tc>
        <w:tc>
          <w:tcPr>
            <w:tcW w:type="dxa" w:w="5040"/>
          </w:tcPr>
          <w:p>
            <w:r>
              <w:t>Is AI directed intelligently and verified by tests?</w:t>
            </w:r>
          </w:p>
        </w:tc>
      </w:tr>
      <w:tr>
        <w:tc>
          <w:tcPr>
            <w:tcW w:type="dxa" w:w="5040"/>
          </w:tcPr>
          <w:p>
            <w:r>
              <w:t>Security — 15%</w:t>
            </w:r>
          </w:p>
        </w:tc>
        <w:tc>
          <w:tcPr>
            <w:tcW w:type="dxa" w:w="5040"/>
          </w:tcPr>
          <w:p>
            <w:r>
              <w:t>Are auth, authorization, validation and secrets safe?</w:t>
            </w:r>
          </w:p>
        </w:tc>
      </w:tr>
      <w:tr>
        <w:tc>
          <w:tcPr>
            <w:tcW w:type="dxa" w:w="5040"/>
          </w:tcPr>
          <w:p>
            <w:r>
              <w:t>Documentation — 15%</w:t>
            </w:r>
          </w:p>
        </w:tc>
        <w:tc>
          <w:tcPr>
            <w:tcW w:type="dxa" w:w="5040"/>
          </w:tcPr>
          <w:p>
            <w:r>
              <w:t>Can evaluator understand and run it?</w:t>
            </w:r>
          </w:p>
        </w:tc>
      </w:tr>
      <w:tr>
        <w:tc>
          <w:tcPr>
            <w:tcW w:type="dxa" w:w="5040"/>
          </w:tcPr>
          <w:p>
            <w:r>
              <w:t>Failure handling — 5%</w:t>
            </w:r>
          </w:p>
        </w:tc>
        <w:tc>
          <w:tcPr>
            <w:tcW w:type="dxa" w:w="5040"/>
          </w:tcPr>
          <w:p>
            <w:r>
              <w:t>Is red run genuine and honestly diagnosed?</w:t>
            </w:r>
          </w:p>
        </w:tc>
      </w:tr>
    </w:tbl>
    <w:p/>
    <w:p>
      <w:r>
        <w:t>Completeness and AI orchestration together account for 45% of the stated weighting.</w:t>
      </w:r>
    </w:p>
    <w:p>
      <w:pPr>
        <w:pStyle w:val="Heading1"/>
      </w:pPr>
      <w:r>
        <w:t>28.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Risk</w:t>
            </w:r>
          </w:p>
        </w:tc>
        <w:tc>
          <w:tcPr>
            <w:tcW w:type="dxa" w:w="3360"/>
            <w:shd w:fill="D9EAF7"/>
          </w:tcPr>
          <w:p>
            <w:r>
              <w:rPr>
                <w:b/>
              </w:rPr>
              <w:t>Impact</w:t>
            </w:r>
          </w:p>
        </w:tc>
        <w:tc>
          <w:tcPr>
            <w:tcW w:type="dxa" w:w="3360"/>
            <w:shd w:fill="D9EAF7"/>
          </w:tcPr>
          <w:p>
            <w:r>
              <w:rPr>
                <w:b/>
              </w:rPr>
              <w:t>Mitigation</w:t>
            </w:r>
          </w:p>
        </w:tc>
      </w:tr>
      <w:tr>
        <w:tc>
          <w:tcPr>
            <w:tcW w:type="dxa" w:w="3360"/>
          </w:tcPr>
          <w:p>
            <w:r>
              <w:t>Scope creep</w:t>
            </w:r>
          </w:p>
        </w:tc>
        <w:tc>
          <w:tcPr>
            <w:tcW w:type="dxa" w:w="3360"/>
          </w:tcPr>
          <w:p>
            <w:r>
              <w:t>Incomplete system</w:t>
            </w:r>
          </w:p>
        </w:tc>
        <w:tc>
          <w:tcPr>
            <w:tcW w:type="dxa" w:w="3360"/>
          </w:tcPr>
          <w:p>
            <w:r>
              <w:t>Freeze scope around booking + cancellation.</w:t>
            </w:r>
          </w:p>
        </w:tc>
      </w:tr>
      <w:tr>
        <w:tc>
          <w:tcPr>
            <w:tcW w:type="dxa" w:w="3360"/>
          </w:tcPr>
          <w:p>
            <w:r>
              <w:t>AI bugs</w:t>
            </w:r>
          </w:p>
        </w:tc>
        <w:tc>
          <w:tcPr>
            <w:tcW w:type="dxa" w:w="3360"/>
          </w:tcPr>
          <w:p>
            <w:r>
              <w:t>Incorrect behavior</w:t>
            </w:r>
          </w:p>
        </w:tc>
        <w:tc>
          <w:tcPr>
            <w:tcW w:type="dxa" w:w="3360"/>
          </w:tcPr>
          <w:p>
            <w:r>
              <w:t>Run tests after meaningful changes.</w:t>
            </w:r>
          </w:p>
        </w:tc>
      </w:tr>
      <w:tr>
        <w:tc>
          <w:tcPr>
            <w:tcW w:type="dxa" w:w="3360"/>
          </w:tcPr>
          <w:p>
            <w:r>
              <w:t>Weak tests</w:t>
            </w:r>
          </w:p>
        </w:tc>
        <w:tc>
          <w:tcPr>
            <w:tcW w:type="dxa" w:w="3360"/>
          </w:tcPr>
          <w:p>
            <w:r>
              <w:t>Low QA value</w:t>
            </w:r>
          </w:p>
        </w:tc>
        <w:tc>
          <w:tcPr>
            <w:tcW w:type="dxa" w:w="3360"/>
          </w:tcPr>
          <w:p>
            <w:r>
              <w:t>Test business rules, edge and invalid inputs.</w:t>
            </w:r>
          </w:p>
        </w:tc>
      </w:tr>
      <w:tr>
        <w:tc>
          <w:tcPr>
            <w:tcW w:type="dxa" w:w="3360"/>
          </w:tcPr>
          <w:p>
            <w:r>
              <w:t>No red run</w:t>
            </w:r>
          </w:p>
        </w:tc>
        <w:tc>
          <w:tcPr>
            <w:tcW w:type="dxa" w:w="3360"/>
          </w:tcPr>
          <w:p>
            <w:r>
              <w:t>Missed evidence</w:t>
            </w:r>
          </w:p>
        </w:tc>
        <w:tc>
          <w:tcPr>
            <w:tcW w:type="dxa" w:w="3360"/>
          </w:tcPr>
          <w:p>
            <w:r>
              <w:t>Create one controlled defect.</w:t>
            </w:r>
          </w:p>
        </w:tc>
      </w:tr>
      <w:tr>
        <w:tc>
          <w:tcPr>
            <w:tcW w:type="dxa" w:w="3360"/>
          </w:tcPr>
          <w:p>
            <w:r>
              <w:t>Secrets committed</w:t>
            </w:r>
          </w:p>
        </w:tc>
        <w:tc>
          <w:tcPr>
            <w:tcW w:type="dxa" w:w="3360"/>
          </w:tcPr>
          <w:p>
            <w:r>
              <w:t>Security issue</w:t>
            </w:r>
          </w:p>
        </w:tc>
        <w:tc>
          <w:tcPr>
            <w:tcW w:type="dxa" w:w="3360"/>
          </w:tcPr>
          <w:p>
            <w:r>
              <w:t>Env vars + .gitignore.</w:t>
            </w:r>
          </w:p>
        </w:tc>
      </w:tr>
      <w:tr>
        <w:tc>
          <w:tcPr>
            <w:tcW w:type="dxa" w:w="3360"/>
          </w:tcPr>
          <w:p>
            <w:r>
              <w:t>Cannot explain code</w:t>
            </w:r>
          </w:p>
        </w:tc>
        <w:tc>
          <w:tcPr>
            <w:tcW w:type="dxa" w:w="3360"/>
          </w:tcPr>
          <w:p>
            <w:r>
              <w:t>Poor defense</w:t>
            </w:r>
          </w:p>
        </w:tc>
        <w:tc>
          <w:tcPr>
            <w:tcW w:type="dxa" w:w="3360"/>
          </w:tcPr>
          <w:p>
            <w:r>
              <w:t>Review every AI change.</w:t>
            </w:r>
          </w:p>
        </w:tc>
      </w:tr>
      <w:tr>
        <w:tc>
          <w:tcPr>
            <w:tcW w:type="dxa" w:w="3360"/>
          </w:tcPr>
          <w:p>
            <w:r>
              <w:t>Broken setup</w:t>
            </w:r>
          </w:p>
        </w:tc>
        <w:tc>
          <w:tcPr>
            <w:tcW w:type="dxa" w:w="3360"/>
          </w:tcPr>
          <w:p>
            <w:r>
              <w:t>Evaluator blocked</w:t>
            </w:r>
          </w:p>
        </w:tc>
        <w:tc>
          <w:tcPr>
            <w:tcW w:type="dxa" w:w="3360"/>
          </w:tcPr>
          <w:p>
            <w:r>
              <w:t>Clean-clone verification.</w:t>
            </w:r>
          </w:p>
        </w:tc>
      </w:tr>
      <w:tr>
        <w:tc>
          <w:tcPr>
            <w:tcW w:type="dxa" w:w="3360"/>
          </w:tcPr>
          <w:p>
            <w:r>
              <w:t>DB race condition</w:t>
            </w:r>
          </w:p>
        </w:tc>
        <w:tc>
          <w:tcPr>
            <w:tcW w:type="dxa" w:w="3360"/>
          </w:tcPr>
          <w:p>
            <w:r>
              <w:t>Duplicate bookings</w:t>
            </w:r>
          </w:p>
        </w:tc>
        <w:tc>
          <w:tcPr>
            <w:tcW w:type="dxa" w:w="3360"/>
          </w:tcPr>
          <w:p>
            <w:r>
              <w:t>DB constraint + transaction/concurrency test.</w:t>
            </w:r>
          </w:p>
        </w:tc>
      </w:tr>
      <w:tr>
        <w:tc>
          <w:tcPr>
            <w:tcW w:type="dxa" w:w="3360"/>
          </w:tcPr>
          <w:p>
            <w:r>
              <w:t>Fake results</w:t>
            </w:r>
          </w:p>
        </w:tc>
        <w:tc>
          <w:tcPr>
            <w:tcW w:type="dxa" w:w="3360"/>
          </w:tcPr>
          <w:p>
            <w:r>
              <w:t>Assessment issue</w:t>
            </w:r>
          </w:p>
        </w:tc>
        <w:tc>
          <w:tcPr>
            <w:tcW w:type="dxa" w:w="3360"/>
          </w:tcPr>
          <w:p>
            <w:r>
              <w:t>Only record actual execution evidence.</w:t>
            </w:r>
          </w:p>
        </w:tc>
      </w:tr>
    </w:tbl>
    <w:p/>
    <w:p>
      <w:pPr>
        <w:pStyle w:val="Heading1"/>
      </w:pPr>
      <w:r>
        <w:t>29. Final Submission Checklist</w:t>
      </w:r>
    </w:p>
    <w:p>
      <w:pPr>
        <w:pStyle w:val="ListBullet"/>
      </w:pPr>
      <w:r>
        <w:t>☐ Fresh clone runs successfully.</w:t>
      </w:r>
    </w:p>
    <w:p>
      <w:pPr>
        <w:pStyle w:val="ListBullet"/>
      </w:pPr>
      <w:r>
        <w:t>☐ PostgreSQL setup documented.</w:t>
      </w:r>
    </w:p>
    <w:p>
      <w:pPr>
        <w:pStyle w:val="ListBullet"/>
      </w:pPr>
      <w:r>
        <w:t>☐ Go backend starts from README.</w:t>
      </w:r>
    </w:p>
    <w:p>
      <w:pPr>
        <w:pStyle w:val="ListBullet"/>
      </w:pPr>
      <w:r>
        <w:t>☐ React frontend starts from README.</w:t>
      </w:r>
    </w:p>
    <w:p>
      <w:pPr>
        <w:pStyle w:val="ListBullet"/>
      </w:pPr>
      <w:r>
        <w:t>☐ Database migrations included.</w:t>
      </w:r>
    </w:p>
    <w:p>
      <w:pPr>
        <w:pStyle w:val="ListBullet"/>
      </w:pPr>
      <w:r>
        <w:t>☐ README has setup/test commands.</w:t>
      </w:r>
    </w:p>
    <w:p>
      <w:pPr>
        <w:pStyle w:val="ListBullet"/>
      </w:pPr>
      <w:r>
        <w:t>☐ Source and tests included.</w:t>
      </w:r>
    </w:p>
    <w:p>
      <w:pPr>
        <w:pStyle w:val="ListBullet"/>
      </w:pPr>
      <w:r>
        <w:t>☐ Normal/edge/invalid tests included.</w:t>
      </w:r>
    </w:p>
    <w:p>
      <w:pPr>
        <w:pStyle w:val="ListBullet"/>
      </w:pPr>
      <w:r>
        <w:t>☐ Concurrency behavior tested.</w:t>
      </w:r>
    </w:p>
    <w:p>
      <w:pPr>
        <w:pStyle w:val="ListBullet"/>
      </w:pPr>
      <w:r>
        <w:t>☐ Deliberate red run captured.</w:t>
      </w:r>
    </w:p>
    <w:p>
      <w:pPr>
        <w:pStyle w:val="ListBullet"/>
      </w:pPr>
      <w:r>
        <w:t>☐ Defect restored/fixed.</w:t>
      </w:r>
    </w:p>
    <w:p>
      <w:pPr>
        <w:pStyle w:val="ListBullet"/>
      </w:pPr>
      <w:r>
        <w:t>☐ AI prompts recorded.</w:t>
      </w:r>
    </w:p>
    <w:p>
      <w:pPr>
        <w:pStyle w:val="ListBullet"/>
      </w:pPr>
      <w:r>
        <w:t>☐ AI changes recorded.</w:t>
      </w:r>
    </w:p>
    <w:p>
      <w:pPr>
        <w:pStyle w:val="ListBullet"/>
      </w:pPr>
      <w:r>
        <w:t>☐ Failures/corrections recorded.</w:t>
      </w:r>
    </w:p>
    <w:p>
      <w:pPr>
        <w:pStyle w:val="ListBullet"/>
      </w:pPr>
      <w:r>
        <w:t>☐ Attempt count recorded.</w:t>
      </w:r>
    </w:p>
    <w:p>
      <w:pPr>
        <w:pStyle w:val="ListBullet"/>
      </w:pPr>
      <w:r>
        <w:t>☐ Manual intervention stated.</w:t>
      </w:r>
    </w:p>
    <w:p>
      <w:pPr>
        <w:pStyle w:val="ListBullet"/>
      </w:pPr>
      <w:r>
        <w:t>☐ Architecture complete.</w:t>
      </w:r>
    </w:p>
    <w:p>
      <w:pPr>
        <w:pStyle w:val="ListBullet"/>
      </w:pPr>
      <w:r>
        <w:t>☐ Design complete.</w:t>
      </w:r>
    </w:p>
    <w:p>
      <w:pPr>
        <w:pStyle w:val="ListBullet"/>
      </w:pPr>
      <w:r>
        <w:t>☐ User guide complete.</w:t>
      </w:r>
    </w:p>
    <w:p>
      <w:pPr>
        <w:pStyle w:val="ListBullet"/>
      </w:pPr>
      <w:r>
        <w:t>☐ Security review complete.</w:t>
      </w:r>
    </w:p>
    <w:p>
      <w:pPr>
        <w:pStyle w:val="ListBullet"/>
      </w:pPr>
      <w:r>
        <w:t>☐ No secrets committed.</w:t>
      </w:r>
    </w:p>
    <w:p>
      <w:pPr>
        <w:pStyle w:val="ListBullet"/>
      </w:pPr>
      <w:r>
        <w:t>☐ Presentation complete.</w:t>
      </w:r>
    </w:p>
    <w:p>
      <w:pPr>
        <w:pStyle w:val="ListBullet"/>
      </w:pPr>
      <w:r>
        <w:t>☐ Five-minute video complete.</w:t>
      </w:r>
    </w:p>
    <w:p>
      <w:pPr>
        <w:pStyle w:val="ListBullet"/>
      </w:pPr>
      <w:r>
        <w:t>☐ All placeholders replaced with actual evidence.</w:t>
      </w:r>
    </w:p>
    <w:p>
      <w:pPr>
        <w:pStyle w:val="ListBullet"/>
      </w:pPr>
      <w:r>
        <w:t>☐ Known limitations documented.</w:t>
      </w:r>
    </w:p>
    <w:p>
      <w:pPr>
        <w:pStyle w:val="Heading1"/>
      </w:pPr>
      <w:r>
        <w:t>30. AI Prompt Templates</w:t>
      </w:r>
    </w:p>
    <w:p>
      <w:pPr>
        <w:pStyle w:val="Heading2"/>
      </w:pPr>
      <w:r>
        <w:t>30.1 Go architecture</w:t>
      </w:r>
    </w:p>
    <w:p>
      <w:pPr>
        <w:ind w:left="360"/>
      </w:pPr>
      <w:r>
        <w:rPr>
          <w:rFonts w:ascii="Consolas" w:hAnsi="Consolas"/>
          <w:sz w:val="17"/>
        </w:rPr>
        <w:t>Act as a senior Go backend architect.</w:t>
        <w:br/>
        <w:br/>
        <w:t>Build a small turf slot booking application for an engineering assessment.</w:t>
        <w:br/>
        <w:t>Stack: React, Go, Chi, PostgreSQL.</w:t>
        <w:br/>
        <w:br/>
        <w:t>Core invariant: one active booking per slot.</w:t>
        <w:br/>
        <w:br/>
        <w:t>Propose a simple package architecture, data model, REST API, validation,</w:t>
        <w:br/>
        <w:t>authentication/authorization, transaction/concurrency strategy, tests and</w:t>
        <w:br/>
        <w:t>failure modes. Avoid unnecessary technologies. Optimize for a complete</w:t>
        <w:br/>
        <w:t>one-week submission.</w:t>
      </w:r>
    </w:p>
    <w:p>
      <w:pPr>
        <w:pStyle w:val="Heading2"/>
      </w:pPr>
      <w:r>
        <w:t>30.2 Test generation</w:t>
      </w:r>
    </w:p>
    <w:p>
      <w:pPr>
        <w:ind w:left="360"/>
      </w:pPr>
      <w:r>
        <w:rPr>
          <w:rFonts w:ascii="Consolas" w:hAnsi="Consolas"/>
          <w:sz w:val="17"/>
        </w:rPr>
        <w:t>Act as a senior QA automation engineer with Go experience.</w:t>
        <w:br/>
        <w:br/>
        <w:t>Inspect this turf booking application's requirements and implementation.</w:t>
        <w:br/>
        <w:t>Generate Go unit/API tests and Playwright tests for successful booking,</w:t>
        <w:br/>
        <w:t>duplicate booking, concurrent booking, invalid input, authentication,</w:t>
        <w:br/>
        <w:t>authorization, cancellation, cancellation deadline and released-slot</w:t>
        <w:br/>
        <w:t>behavior.</w:t>
        <w:br/>
        <w:br/>
        <w:t>Tests must fail if the application is broken. Never weaken a test just to</w:t>
        <w:br/>
        <w:t>make it pass.</w:t>
      </w:r>
    </w:p>
    <w:p>
      <w:pPr>
        <w:pStyle w:val="Heading2"/>
      </w:pPr>
      <w:r>
        <w:t>30.3 Change loop</w:t>
      </w:r>
    </w:p>
    <w:p>
      <w:pPr>
        <w:ind w:left="360"/>
      </w:pPr>
      <w:r>
        <w:rPr>
          <w:rFonts w:ascii="Consolas" w:hAnsi="Consolas"/>
          <w:sz w:val="17"/>
        </w:rPr>
        <w:t>You are modifying an existing Go + React repository.</w:t>
        <w:br/>
        <w:br/>
        <w:t>Feature:</w:t>
        <w:br/>
        <w:t>Allow a user to cancel their own confirmed booking at least two hours</w:t>
        <w:br/>
        <w:t>before the slot. Cancellation marks it CANCELLED and makes the slot</w:t>
        <w:br/>
        <w:t>bookable again.</w:t>
        <w:br/>
        <w:br/>
        <w:t>Inspect before editing. Identify handlers, services, repositories and</w:t>
        <w:br/>
        <w:t>tests. Implement the smallest coherent change. Run the complete suite.</w:t>
        <w:br/>
        <w:t>Do not hide or weaken tests. Diagnose failures from actual output, correct</w:t>
        <w:br/>
        <w:t>the implementation, rerun, and report every attempt and manual intervention.</w:t>
        <w:br/>
        <w:t>Do not claim success without actual passing results.</w:t>
      </w:r>
    </w:p>
    <w:p>
      <w:pPr>
        <w:pStyle w:val="Heading2"/>
      </w:pPr>
      <w:r>
        <w:t>30.4 Code review</w:t>
      </w:r>
    </w:p>
    <w:p>
      <w:pPr>
        <w:ind w:left="360"/>
      </w:pPr>
      <w:r>
        <w:rPr>
          <w:rFonts w:ascii="Consolas" w:hAnsi="Consolas"/>
          <w:sz w:val="17"/>
        </w:rPr>
        <w:t>Review this Go backend as a Tactive assessment evaluator.</w:t>
        <w:br/>
        <w:br/>
        <w:t>Check correctness, booking conflict prevention, database constraints,</w:t>
        <w:br/>
        <w:t>transactions, authentication, authorization, validation, error handling,</w:t>
        <w:br/>
        <w:t>context usage, server timeouts, secrets, tests, README reproducibility and</w:t>
        <w:br/>
        <w:t>AI evidence. Identify concrete risks.</w:t>
      </w:r>
    </w:p>
    <w:p>
      <w:pPr>
        <w:pStyle w:val="Heading2"/>
      </w:pPr>
      <w:r>
        <w:t>30.5 Evidence integrity</w:t>
      </w:r>
    </w:p>
    <w:p>
      <w:pPr>
        <w:ind w:left="360"/>
      </w:pPr>
      <w:r>
        <w:rPr>
          <w:rFonts w:ascii="Consolas" w:hAnsi="Consolas"/>
          <w:sz w:val="17"/>
        </w:rPr>
        <w:t>Review my assessment evidence and separate planned behavior,</w:t>
        <w:br/>
        <w:t>implemented behavior, actual execution results, and unverified claims.</w:t>
        <w:br/>
        <w:t>Flag anything presented as a test result or successful AI iteration without</w:t>
        <w:br/>
        <w:t>actual execution evidence.</w:t>
      </w:r>
    </w:p>
    <w:p>
      <w:pPr>
        <w:pStyle w:val="Heading1"/>
      </w:pPr>
      <w:r>
        <w:t>31. Definition of Done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Done when</w:t>
            </w:r>
          </w:p>
        </w:tc>
      </w:tr>
      <w:tr>
        <w:tc>
          <w:tcPr>
            <w:tcW w:type="dxa" w:w="5040"/>
          </w:tcPr>
          <w:p>
            <w:r>
              <w:t>Frontend</w:t>
            </w:r>
          </w:p>
        </w:tc>
        <w:tc>
          <w:tcPr>
            <w:tcW w:type="dxa" w:w="5040"/>
          </w:tcPr>
          <w:p>
            <w:r>
              <w:t>User completes login → slot → booking → history → cancellation.</w:t>
            </w:r>
          </w:p>
        </w:tc>
      </w:tr>
      <w:tr>
        <w:tc>
          <w:tcPr>
            <w:tcW w:type="dxa" w:w="5040"/>
          </w:tcPr>
          <w:p>
            <w:r>
              <w:t>Backend</w:t>
            </w:r>
          </w:p>
        </w:tc>
        <w:tc>
          <w:tcPr>
            <w:tcW w:type="dxa" w:w="5040"/>
          </w:tcPr>
          <w:p>
            <w:r>
              <w:t>Go API handles auth, validation, booking and cancellation.</w:t>
            </w:r>
          </w:p>
        </w:tc>
      </w:tr>
      <w:tr>
        <w:tc>
          <w:tcPr>
            <w:tcW w:type="dxa" w:w="5040"/>
          </w:tcPr>
          <w:p>
            <w:r>
              <w:t>Database</w:t>
            </w:r>
          </w:p>
        </w:tc>
        <w:tc>
          <w:tcPr>
            <w:tcW w:type="dxa" w:w="5040"/>
          </w:tcPr>
          <w:p>
            <w:r>
              <w:t>Migrations exist and active-booking uniqueness is enforced.</w:t>
            </w:r>
          </w:p>
        </w:tc>
      </w:tr>
      <w:tr>
        <w:tc>
          <w:tcPr>
            <w:tcW w:type="dxa" w:w="5040"/>
          </w:tcPr>
          <w:p>
            <w:r>
              <w:t>Concurrency</w:t>
            </w:r>
          </w:p>
        </w:tc>
        <w:tc>
          <w:tcPr>
            <w:tcW w:type="dxa" w:w="5040"/>
          </w:tcPr>
          <w:p>
            <w:r>
              <w:t>Concurrent same-slot attempts produce at most one active booking.</w:t>
            </w:r>
          </w:p>
        </w:tc>
      </w:tr>
      <w:tr>
        <w:tc>
          <w:tcPr>
            <w:tcW w:type="dxa" w:w="5040"/>
          </w:tcPr>
          <w:p>
            <w:r>
              <w:t>Tests</w:t>
            </w:r>
          </w:p>
        </w:tc>
        <w:tc>
          <w:tcPr>
            <w:tcW w:type="dxa" w:w="5040"/>
          </w:tcPr>
          <w:p>
            <w:r>
              <w:t>Go/API/E2E tests execute and detect meaningful failures.</w:t>
            </w:r>
          </w:p>
        </w:tc>
      </w:tr>
      <w:tr>
        <w:tc>
          <w:tcPr>
            <w:tcW w:type="dxa" w:w="5040"/>
          </w:tcPr>
          <w:p>
            <w:r>
              <w:t>Red run</w:t>
            </w:r>
          </w:p>
        </w:tc>
        <w:tc>
          <w:tcPr>
            <w:tcW w:type="dxa" w:w="5040"/>
          </w:tcPr>
          <w:p>
            <w:r>
              <w:t>Controlled defect creates real failure and is fixed.</w:t>
            </w:r>
          </w:p>
        </w:tc>
      </w:tr>
      <w:tr>
        <w:tc>
          <w:tcPr>
            <w:tcW w:type="dxa" w:w="5040"/>
          </w:tcPr>
          <w:p>
            <w:r>
              <w:t>AI loop</w:t>
            </w:r>
          </w:p>
        </w:tc>
        <w:tc>
          <w:tcPr>
            <w:tcW w:type="dxa" w:w="5040"/>
          </w:tcPr>
          <w:p>
            <w:r>
              <w:t>Meaningful feature implemented through recorded AI attempts and verified.</w:t>
            </w:r>
          </w:p>
        </w:tc>
      </w:tr>
      <w:tr>
        <w:tc>
          <w:tcPr>
            <w:tcW w:type="dxa" w:w="5040"/>
          </w:tcPr>
          <w:p>
            <w:r>
              <w:t>Security</w:t>
            </w:r>
          </w:p>
        </w:tc>
        <w:tc>
          <w:tcPr>
            <w:tcW w:type="dxa" w:w="5040"/>
          </w:tcPr>
          <w:p>
            <w:r>
              <w:t>No secrets; ownership/auth enforced.</w:t>
            </w:r>
          </w:p>
        </w:tc>
      </w:tr>
      <w:tr>
        <w:tc>
          <w:tcPr>
            <w:tcW w:type="dxa" w:w="5040"/>
          </w:tcPr>
          <w:p>
            <w:r>
              <w:t>Docs</w:t>
            </w:r>
          </w:p>
        </w:tc>
        <w:tc>
          <w:tcPr>
            <w:tcW w:type="dxa" w:w="5040"/>
          </w:tcPr>
          <w:p>
            <w:r>
              <w:t>Evaluator understands architecture/design/usage.</w:t>
            </w:r>
          </w:p>
        </w:tc>
      </w:tr>
      <w:tr>
        <w:tc>
          <w:tcPr>
            <w:tcW w:type="dxa" w:w="5040"/>
          </w:tcPr>
          <w:p>
            <w:r>
              <w:t>Submission</w:t>
            </w:r>
          </w:p>
        </w:tc>
        <w:tc>
          <w:tcPr>
            <w:tcW w:type="dxa" w:w="5040"/>
          </w:tcPr>
          <w:p>
            <w:r>
              <w:t>Slides/video/evidence use actual results.</w:t>
            </w:r>
          </w:p>
        </w:tc>
      </w:tr>
    </w:tbl>
    <w:p/>
    <w:p>
      <w:pPr>
        <w:pStyle w:val="Heading1"/>
      </w:pPr>
      <w:r>
        <w:t>32. Source and Scope Note</w:t>
      </w:r>
    </w:p>
    <w:p>
      <w:r>
        <w:t>Assessment-specific requirements in this document are derived from the uploaded Tactive brief. The brief permits the candidate to choose the application scenario and technology stack; therefore the Turf Slot Booking System, Go architecture, API, data model, tests and prompts are proposed implementation choices rather than requirements stated by Tactive itself. Replace/adapt them as needed while remaining aligned with the brief. All execution results, screenshots, pass/fail counts, AI attempts and timings must come from the actual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Tactive Assessment — Go Backend Detailed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